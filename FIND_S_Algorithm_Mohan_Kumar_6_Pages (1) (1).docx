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"/>
        <w:jc w:val="center"/>
      </w:pPr>
      <w:r>
        <w:drawing>
          <wp:inline xmlns:a="http://schemas.openxmlformats.org/drawingml/2006/main" xmlns:pic="http://schemas.openxmlformats.org/drawingml/2006/picture">
            <wp:extent cx="4389120" cy="4493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14 at 8.38.50 AM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493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1F4E79"/>
          <w:sz w:val="48"/>
        </w:rPr>
        <w:t>FIND-S ALGORITHM</w:t>
      </w:r>
    </w:p>
    <w:p>
      <w:pPr>
        <w:jc w:val="center"/>
      </w:pPr>
      <w:r>
        <w:rPr>
          <w:rFonts w:ascii="Arial" w:hAnsi="Arial"/>
          <w:b/>
          <w:color w:val="1F4E79"/>
          <w:sz w:val="28"/>
        </w:rPr>
        <w:t>IMPLEMENTATION AND DEMONSTRATION</w:t>
      </w:r>
    </w:p>
    <w:p>
      <w:pPr>
        <w:jc w:val="center"/>
      </w:pPr>
      <w:r>
        <w:rPr>
          <w:rFonts w:ascii="Arial" w:hAnsi="Arial"/>
          <w:b w:val="0"/>
          <w:color w:val="464646"/>
          <w:sz w:val="24"/>
        </w:rPr>
        <w:t>Five Training-Data Examples</w:t>
      </w:r>
    </w:p>
    <w:p>
      <w:pPr>
        <w:spacing w:before="500"/>
        <w:jc w:val="center"/>
      </w:pPr>
      <w:r>
        <w:rPr>
          <w:b/>
          <w:sz w:val="24"/>
        </w:rPr>
        <w:t>Submitted by</w:t>
      </w:r>
    </w:p>
    <w:p>
      <w:pPr>
        <w:jc w:val="center"/>
      </w:pPr>
      <w:r>
        <w:rPr>
          <w:rFonts w:ascii="Arial" w:hAnsi="Arial"/>
          <w:b/>
          <w:color w:val="1F4E79"/>
          <w:sz w:val="32"/>
        </w:rPr>
        <w:t>MOHAN KUMAR</w:t>
      </w:r>
    </w:p>
    <w:p>
      <w:pPr>
        <w:jc w:val="center"/>
      </w:pPr>
      <w:r>
        <w:rPr>
          <w:rFonts w:ascii="Arial" w:hAnsi="Arial"/>
          <w:b/>
          <w:color w:val="464646"/>
          <w:sz w:val="24"/>
        </w:rPr>
        <w:t>Register No.: 1925260331</w:t>
      </w:r>
    </w:p>
    <w:p>
      <w:pPr>
        <w:jc w:val="center"/>
      </w:pPr>
      <w:r>
        <w:rPr>
          <w:rFonts w:ascii="Arial" w:hAnsi="Arial"/>
          <w:b/>
          <w:color w:val="1F4E79"/>
          <w:sz w:val="24"/>
        </w:rPr>
        <w:t>SIMATS ENGINEERING</w:t>
      </w:r>
    </w:p>
    <w:p>
      <w:r>
        <w:br w:type="page"/>
      </w:r>
    </w:p>
    <w:p>
      <w:pPr>
        <w:pStyle w:val="Heading1"/>
      </w:pPr>
      <w:r>
        <w:t>1. Enjoying Sport</w:t>
      </w:r>
    </w:p>
    <w:p>
      <w:pPr>
        <w:spacing w:after="60"/>
      </w:pPr>
      <w:r>
        <w:rPr>
          <w:b/>
        </w:rPr>
        <w:t xml:space="preserve">Aim: </w:t>
      </w:r>
      <w:r>
        <w:t>To identify conditions under which a person enjoys playing sport using FIND-S.</w:t>
      </w:r>
    </w:p>
    <w:p>
      <w:pPr>
        <w:spacing w:after="20"/>
      </w:pPr>
      <w:r>
        <w:rPr>
          <w:b/>
        </w:rPr>
        <w:t>Procedure:</w:t>
      </w:r>
    </w:p>
    <w:p>
      <w:pPr>
        <w:pStyle w:val="ListNumber"/>
        <w:spacing w:after="0"/>
        <w:ind w:left="360"/>
      </w:pPr>
      <w:r>
        <w:t>Start with the first positive example.</w:t>
      </w:r>
    </w:p>
    <w:p>
      <w:pPr>
        <w:pStyle w:val="ListNumber"/>
        <w:spacing w:after="0"/>
        <w:ind w:left="360"/>
      </w:pPr>
      <w:r>
        <w:t>Ignore negative examples.</w:t>
      </w:r>
    </w:p>
    <w:p>
      <w:pPr>
        <w:pStyle w:val="ListNumber"/>
        <w:spacing w:after="0"/>
        <w:ind w:left="360"/>
      </w:pPr>
      <w:r>
        <w:t>Replace differing attributes in positive examples with ?.</w:t>
      </w:r>
    </w:p>
    <w:p>
      <w:pPr>
        <w:pStyle w:val="ListNumber"/>
        <w:spacing w:after="0"/>
        <w:ind w:left="360"/>
      </w:pPr>
      <w:r>
        <w:t>Display the final hypothesis.</w:t>
      </w:r>
    </w:p>
    <w:p>
      <w:pPr>
        <w:spacing w:after="60"/>
      </w:pPr>
      <w:r>
        <w:rPr>
          <w:b/>
        </w:rPr>
        <w:t xml:space="preserve">Input: </w:t>
      </w:r>
      <w:r>
        <w:t>Training samples: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Sky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Temperature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Humidity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Enjoy Sport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Sunny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Warm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Normal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Sunny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Warm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Rainy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Cold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Sunny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Cold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Normal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Yes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</w:rPr>
        <w:t xml:space="preserve">Python Program: </w:t>
      </w:r>
      <w:r>
        <w:t>Use the FIND-S function below with the data shown.</w:t>
      </w:r>
    </w:p>
    <w:p>
      <w:pPr>
        <w:spacing w:before="0" w:after="60"/>
      </w:pPr>
      <w:r>
        <w:rPr>
          <w:rFonts w:ascii="Courier New" w:hAnsi="Courier New"/>
          <w:sz w:val="14"/>
        </w:rPr>
        <w:t>def find_s(data):</w:t>
        <w:br/>
        <w:t xml:space="preserve">    hypothesis = None</w:t>
        <w:br/>
        <w:t xml:space="preserve">    for row in data:</w:t>
        <w:br/>
        <w:t xml:space="preserve">        if row[-1] == "Yes":</w:t>
        <w:br/>
        <w:t xml:space="preserve">            if hypothesis is None:</w:t>
        <w:br/>
        <w:t xml:space="preserve">                hypothesis = row[:-1].copy()</w:t>
        <w:br/>
        <w:t xml:space="preserve">            else:</w:t>
        <w:br/>
        <w:t xml:space="preserve">                for i in range(len(hypothesis)):</w:t>
        <w:br/>
        <w:t xml:space="preserve">                    if hypothesis[i] != row[i]:</w:t>
        <w:br/>
        <w:t xml:space="preserve">                        hypothesis[i] = "?"</w:t>
        <w:br/>
        <w:t xml:space="preserve">    return hypothesis</w:t>
        <w:br/>
        <w:t>data = [["Sunny", "Warm", "Normal", "Yes"],</w:t>
        <w:br/>
        <w:t xml:space="preserve">        ["Sunny", "Warm", "High", "Yes"],</w:t>
        <w:br/>
        <w:t xml:space="preserve">        ["Rainy", "Cold", "High", "No"],</w:t>
        <w:br/>
        <w:t xml:space="preserve">        ["Sunny", "Cold", "Normal", "Yes"]]</w:t>
        <w:br/>
        <w:t>print(find_s(data))</w:t>
      </w:r>
    </w:p>
    <w:p>
      <w:pPr>
        <w:spacing w:after="60"/>
      </w:pPr>
      <w:r>
        <w:rPr>
          <w:b/>
        </w:rPr>
        <w:t xml:space="preserve">Output: </w:t>
      </w:r>
      <w:r>
        <w:t>['Sunny', '?', '?']</w:t>
      </w:r>
    </w:p>
    <w:p>
      <w:pPr>
        <w:spacing w:after="60"/>
      </w:pPr>
      <w:r>
        <w:rPr>
          <w:b/>
        </w:rPr>
        <w:t xml:space="preserve">Result: </w:t>
      </w:r>
      <w:r>
        <w:t>Sunny weather is required; temperature and humidity may be any value.</w:t>
      </w:r>
    </w:p>
    <w:p>
      <w:r>
        <w:br w:type="page"/>
      </w:r>
    </w:p>
    <w:p>
      <w:pPr>
        <w:pStyle w:val="Heading1"/>
      </w:pPr>
      <w:r>
        <w:t>2. Play Tennis</w:t>
      </w:r>
    </w:p>
    <w:p>
      <w:pPr>
        <w:spacing w:after="60"/>
      </w:pPr>
      <w:r>
        <w:rPr>
          <w:b/>
        </w:rPr>
        <w:t xml:space="preserve">Aim: </w:t>
      </w:r>
      <w:r>
        <w:t>To find conditions under which a person plays tennis using FIND-S.</w:t>
      </w:r>
    </w:p>
    <w:p>
      <w:pPr>
        <w:spacing w:after="20"/>
      </w:pPr>
      <w:r>
        <w:rPr>
          <w:b/>
        </w:rPr>
        <w:t>Procedure:</w:t>
      </w:r>
    </w:p>
    <w:p>
      <w:pPr>
        <w:pStyle w:val="ListNumber"/>
        <w:spacing w:after="0"/>
        <w:ind w:left="360"/>
      </w:pPr>
      <w:r>
        <w:t>Initialize from the first positive sample.</w:t>
      </w:r>
    </w:p>
    <w:p>
      <w:pPr>
        <w:pStyle w:val="ListNumber"/>
        <w:spacing w:after="0"/>
        <w:ind w:left="360"/>
      </w:pPr>
      <w:r>
        <w:t>Compare the other positive samples.</w:t>
      </w:r>
    </w:p>
    <w:p>
      <w:pPr>
        <w:pStyle w:val="ListNumber"/>
        <w:spacing w:after="0"/>
        <w:ind w:left="360"/>
      </w:pPr>
      <w:r>
        <w:t>Generalize attributes that differ.</w:t>
      </w:r>
    </w:p>
    <w:p>
      <w:pPr>
        <w:pStyle w:val="ListNumber"/>
        <w:spacing w:after="0"/>
        <w:ind w:left="360"/>
      </w:pPr>
      <w:r>
        <w:t>Print the final hypothesis.</w:t>
      </w:r>
    </w:p>
    <w:p>
      <w:pPr>
        <w:spacing w:after="60"/>
      </w:pPr>
      <w:r>
        <w:rPr>
          <w:b/>
        </w:rPr>
        <w:t xml:space="preserve">Input: </w:t>
      </w:r>
      <w:r>
        <w:t>Training samples: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Outlook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Temperature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Wind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Play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Sunny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Hot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Weak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Overcast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Hot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Weak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Rainy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Cool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Strong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Sunny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Cool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Weak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Yes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</w:rPr>
        <w:t xml:space="preserve">Python Program: </w:t>
      </w:r>
      <w:r>
        <w:t>Use the same FIND-S function from Topic 1 with this data.</w:t>
      </w:r>
    </w:p>
    <w:p>
      <w:pPr>
        <w:spacing w:before="0" w:after="60"/>
      </w:pPr>
      <w:r>
        <w:rPr>
          <w:rFonts w:ascii="Courier New" w:hAnsi="Courier New"/>
          <w:sz w:val="14"/>
        </w:rPr>
        <w:t>data = [["Sunny", "Hot", "Weak", "Yes"],</w:t>
        <w:br/>
        <w:t xml:space="preserve">        ["Overcast", "Hot", "Weak", "Yes"],</w:t>
        <w:br/>
        <w:t xml:space="preserve">        ["Rainy", "Cool", "Strong", "No"],</w:t>
        <w:br/>
        <w:t xml:space="preserve">        ["Sunny", "Cool", "Weak", "Yes"]]</w:t>
        <w:br/>
        <w:t>print(find_s(data))</w:t>
      </w:r>
    </w:p>
    <w:p>
      <w:pPr>
        <w:spacing w:after="60"/>
      </w:pPr>
      <w:r>
        <w:rPr>
          <w:b/>
        </w:rPr>
        <w:t xml:space="preserve">Output: </w:t>
      </w:r>
      <w:r>
        <w:t>['?', '?', 'Weak']</w:t>
      </w:r>
    </w:p>
    <w:p>
      <w:pPr>
        <w:spacing w:after="60"/>
      </w:pPr>
      <w:r>
        <w:rPr>
          <w:b/>
        </w:rPr>
        <w:t xml:space="preserve">Result: </w:t>
      </w:r>
      <w:r>
        <w:t>The hypothesis accepts any outlook and temperature when wind is weak.</w:t>
      </w:r>
    </w:p>
    <w:p>
      <w:r>
        <w:br w:type="page"/>
      </w:r>
    </w:p>
    <w:p>
      <w:pPr>
        <w:pStyle w:val="Heading1"/>
      </w:pPr>
      <w:r>
        <w:t>3. Planning a Picnic</w:t>
      </w:r>
    </w:p>
    <w:p>
      <w:pPr>
        <w:spacing w:after="60"/>
      </w:pPr>
      <w:r>
        <w:rPr>
          <w:b/>
        </w:rPr>
        <w:t xml:space="preserve">Aim: </w:t>
      </w:r>
      <w:r>
        <w:t>To identify suitable picnic conditions using FIND-S.</w:t>
      </w:r>
    </w:p>
    <w:p>
      <w:pPr>
        <w:spacing w:after="20"/>
      </w:pPr>
      <w:r>
        <w:rPr>
          <w:b/>
        </w:rPr>
        <w:t>Procedure:</w:t>
      </w:r>
    </w:p>
    <w:p>
      <w:pPr>
        <w:pStyle w:val="ListNumber"/>
        <w:spacing w:after="0"/>
        <w:ind w:left="360"/>
      </w:pPr>
      <w:r>
        <w:t>Read the training samples.</w:t>
      </w:r>
    </w:p>
    <w:p>
      <w:pPr>
        <w:pStyle w:val="ListNumber"/>
        <w:spacing w:after="0"/>
        <w:ind w:left="360"/>
      </w:pPr>
      <w:r>
        <w:t>Use the first positive example as the initial hypothesis.</w:t>
      </w:r>
    </w:p>
    <w:p>
      <w:pPr>
        <w:pStyle w:val="ListNumber"/>
        <w:spacing w:after="0"/>
        <w:ind w:left="360"/>
      </w:pPr>
      <w:r>
        <w:t>Generalize attributes that differ in positive examples.</w:t>
      </w:r>
    </w:p>
    <w:p>
      <w:pPr>
        <w:pStyle w:val="ListNumber"/>
        <w:spacing w:after="0"/>
        <w:ind w:left="360"/>
      </w:pPr>
      <w:r>
        <w:t>Display the final hypothesis.</w:t>
      </w:r>
    </w:p>
    <w:p>
      <w:pPr>
        <w:spacing w:after="60"/>
      </w:pPr>
      <w:r>
        <w:rPr>
          <w:b/>
        </w:rPr>
        <w:t xml:space="preserve">Input: </w:t>
      </w:r>
      <w:r>
        <w:t>Training samples: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Weather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Temperature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Wind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Picnic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Sunny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Warm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Weak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Sunny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Hot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Weak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Cloudy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Warm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Strong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Sunny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Cool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Weak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Yes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</w:rPr>
        <w:t xml:space="preserve">Python Program: </w:t>
      </w:r>
      <w:r>
        <w:t>Use the same FIND-S function from Topic 1 with this data.</w:t>
      </w:r>
    </w:p>
    <w:p>
      <w:pPr>
        <w:spacing w:before="0" w:after="60"/>
      </w:pPr>
      <w:r>
        <w:rPr>
          <w:rFonts w:ascii="Courier New" w:hAnsi="Courier New"/>
          <w:sz w:val="14"/>
        </w:rPr>
        <w:t>data = [["Sunny", "Warm", "Weak", "Yes"],</w:t>
        <w:br/>
        <w:t xml:space="preserve">        ["Sunny", "Hot", "Weak", "Yes"],</w:t>
        <w:br/>
        <w:t xml:space="preserve">        ["Cloudy", "Warm", "Strong", "No"],</w:t>
        <w:br/>
        <w:t xml:space="preserve">        ["Sunny", "Cool", "Weak", "Yes"]]</w:t>
        <w:br/>
        <w:t>print(find_s(data))</w:t>
      </w:r>
    </w:p>
    <w:p>
      <w:pPr>
        <w:spacing w:after="60"/>
      </w:pPr>
      <w:r>
        <w:rPr>
          <w:b/>
        </w:rPr>
        <w:t xml:space="preserve">Output: </w:t>
      </w:r>
      <w:r>
        <w:t>['Sunny', '?', 'Weak']</w:t>
      </w:r>
    </w:p>
    <w:p>
      <w:pPr>
        <w:spacing w:after="60"/>
      </w:pPr>
      <w:r>
        <w:rPr>
          <w:b/>
        </w:rPr>
        <w:t xml:space="preserve">Result: </w:t>
      </w:r>
      <w:r>
        <w:t>Sunny weather and weak wind are suitable, regardless of temperature.</w:t>
      </w:r>
    </w:p>
    <w:p>
      <w:r>
        <w:br w:type="page"/>
      </w:r>
    </w:p>
    <w:p>
      <w:pPr>
        <w:pStyle w:val="Heading1"/>
      </w:pPr>
      <w:r>
        <w:t>4. Buying a Laptop</w:t>
      </w:r>
    </w:p>
    <w:p>
      <w:pPr>
        <w:spacing w:after="60"/>
      </w:pPr>
      <w:r>
        <w:rPr>
          <w:b/>
        </w:rPr>
        <w:t xml:space="preserve">Aim: </w:t>
      </w:r>
      <w:r>
        <w:t>To find the most specific hypothesis for deciding whether to buy a laptop.</w:t>
      </w:r>
    </w:p>
    <w:p>
      <w:pPr>
        <w:spacing w:after="20"/>
      </w:pPr>
      <w:r>
        <w:rPr>
          <w:b/>
        </w:rPr>
        <w:t>Procedure:</w:t>
      </w:r>
    </w:p>
    <w:p>
      <w:pPr>
        <w:pStyle w:val="ListNumber"/>
        <w:spacing w:after="0"/>
        <w:ind w:left="360"/>
      </w:pPr>
      <w:r>
        <w:t>Initialize using the first positive sample.</w:t>
      </w:r>
    </w:p>
    <w:p>
      <w:pPr>
        <w:pStyle w:val="ListNumber"/>
        <w:spacing w:after="0"/>
        <w:ind w:left="360"/>
      </w:pPr>
      <w:r>
        <w:t>Compare features in positive samples.</w:t>
      </w:r>
    </w:p>
    <w:p>
      <w:pPr>
        <w:pStyle w:val="ListNumber"/>
        <w:spacing w:after="0"/>
        <w:ind w:left="360"/>
      </w:pPr>
      <w:r>
        <w:t>Replace differing features with ?.</w:t>
      </w:r>
    </w:p>
    <w:p>
      <w:pPr>
        <w:pStyle w:val="ListNumber"/>
        <w:spacing w:after="0"/>
        <w:ind w:left="360"/>
      </w:pPr>
      <w:r>
        <w:t>Display the final hypothesis.</w:t>
      </w:r>
    </w:p>
    <w:p>
      <w:pPr>
        <w:spacing w:after="60"/>
      </w:pPr>
      <w:r>
        <w:rPr>
          <w:b/>
        </w:rPr>
        <w:t xml:space="preserve">Input: </w:t>
      </w:r>
      <w:r>
        <w:t>Training samples: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Budget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RAM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Storage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Buy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8GB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512GB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8GB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256GB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4GB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128GB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16GB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512GB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Yes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</w:rPr>
        <w:t xml:space="preserve">Python Program: </w:t>
      </w:r>
      <w:r>
        <w:t>Use the same FIND-S function from Topic 1 with this data.</w:t>
      </w:r>
    </w:p>
    <w:p>
      <w:pPr>
        <w:spacing w:before="0" w:after="60"/>
      </w:pPr>
      <w:r>
        <w:rPr>
          <w:rFonts w:ascii="Courier New" w:hAnsi="Courier New"/>
          <w:sz w:val="14"/>
        </w:rPr>
        <w:t>data = [["High", "8GB", "512GB", "Yes"],</w:t>
        <w:br/>
        <w:t xml:space="preserve">        ["Medium", "8GB", "256GB", "Yes"],</w:t>
        <w:br/>
        <w:t xml:space="preserve">        ["Low", "4GB", "128GB", "No"],</w:t>
        <w:br/>
        <w:t xml:space="preserve">        ["High", "16GB", "512GB", "Yes"]]</w:t>
        <w:br/>
        <w:t>print(find_s(data))</w:t>
      </w:r>
    </w:p>
    <w:p>
      <w:pPr>
        <w:spacing w:after="60"/>
      </w:pPr>
      <w:r>
        <w:rPr>
          <w:b/>
        </w:rPr>
        <w:t xml:space="preserve">Output: </w:t>
      </w:r>
      <w:r>
        <w:t>['?', '?', '?']</w:t>
      </w:r>
    </w:p>
    <w:p>
      <w:pPr>
        <w:spacing w:after="60"/>
      </w:pPr>
      <w:r>
        <w:rPr>
          <w:b/>
        </w:rPr>
        <w:t xml:space="preserve">Result: </w:t>
      </w:r>
      <w:r>
        <w:t>All features generalize because each feature differs among positive examples.</w:t>
      </w:r>
    </w:p>
    <w:p>
      <w:pPr>
        <w:spacing w:before="100"/>
      </w:pPr>
    </w:p>
    <w:p>
      <w:pPr>
        <w:pStyle w:val="Heading1"/>
      </w:pPr>
      <w:r>
        <w:t>5. Plant Growth</w:t>
      </w:r>
    </w:p>
    <w:p>
      <w:pPr>
        <w:spacing w:after="60"/>
      </w:pPr>
      <w:r>
        <w:rPr>
          <w:b/>
        </w:rPr>
        <w:t xml:space="preserve">Aim: </w:t>
      </w:r>
      <w:r>
        <w:t>To determine suitable conditions for plant growth using FIND-S.</w:t>
      </w:r>
    </w:p>
    <w:p>
      <w:pPr>
        <w:spacing w:after="60"/>
      </w:pPr>
      <w:r>
        <w:rPr>
          <w:b/>
        </w:rPr>
        <w:t xml:space="preserve">Procedure: </w:t>
      </w:r>
      <w:r>
        <w:t>Read samples, ignore negative examples, generalize differing attributes in positive samples, and print the hypothesis.</w:t>
      </w:r>
    </w:p>
    <w:p>
      <w:pPr>
        <w:spacing w:after="60"/>
      </w:pPr>
      <w:r>
        <w:rPr>
          <w:b/>
        </w:rPr>
        <w:t xml:space="preserve">Input: </w:t>
      </w:r>
      <w:r>
        <w:t>High/Moderate/Loam/Yes; High/High/Loam/Yes; Low/Low/Sand/No; High/Low/Loam/Yes.</w:t>
      </w:r>
    </w:p>
    <w:p>
      <w:pPr>
        <w:spacing w:after="60"/>
      </w:pPr>
      <w:r>
        <w:rPr>
          <w:b/>
        </w:rPr>
        <w:t xml:space="preserve">Python Program: </w:t>
      </w:r>
      <w:r>
        <w:t>Use the same FIND-S function with the plant-growth data.</w:t>
      </w:r>
    </w:p>
    <w:p>
      <w:pPr>
        <w:spacing w:before="0" w:after="60"/>
      </w:pPr>
      <w:r>
        <w:rPr>
          <w:rFonts w:ascii="Courier New" w:hAnsi="Courier New"/>
          <w:sz w:val="14"/>
        </w:rPr>
        <w:t>data = [["High", "Moderate", "Loam", "Yes"],</w:t>
        <w:br/>
        <w:t xml:space="preserve">        ["High", "High", "Loam", "Yes"],</w:t>
        <w:br/>
        <w:t xml:space="preserve">        ["Low", "Low", "Sand", "No"],</w:t>
        <w:br/>
        <w:t xml:space="preserve">        ["High", "Low", "Loam", "Yes"]]</w:t>
        <w:br/>
        <w:t>print(find_s(data))</w:t>
      </w:r>
    </w:p>
    <w:p>
      <w:pPr>
        <w:spacing w:after="60"/>
      </w:pPr>
      <w:r>
        <w:rPr>
          <w:b/>
        </w:rPr>
        <w:t xml:space="preserve">Output: </w:t>
      </w:r>
      <w:r>
        <w:t>['High', '?', 'Loam']</w:t>
      </w:r>
    </w:p>
    <w:p>
      <w:pPr>
        <w:spacing w:after="60"/>
      </w:pPr>
      <w:r>
        <w:rPr>
          <w:b/>
        </w:rPr>
        <w:t xml:space="preserve">Result: </w:t>
      </w:r>
      <w:r>
        <w:t>High sunlight and loam soil are suitable, regardless of water level.</w:t>
      </w:r>
    </w:p>
    <w:p>
      <w:r>
        <w:br w:type="page"/>
      </w:r>
    </w:p>
    <w:p>
      <w:pPr>
        <w:spacing w:before="3400"/>
        <w:jc w:val="center"/>
      </w:pPr>
      <w:r>
        <w:rPr>
          <w:rFonts w:ascii="Arial" w:hAnsi="Arial"/>
          <w:b/>
          <w:color w:val="1F4E79"/>
          <w:sz w:val="64"/>
        </w:rPr>
        <w:t>THANK YOU</w:t>
      </w:r>
    </w:p>
    <w:p>
      <w:pPr>
        <w:jc w:val="center"/>
      </w:pPr>
      <w:r>
        <w:rPr>
          <w:rFonts w:ascii="Arial" w:hAnsi="Arial"/>
          <w:b/>
          <w:color w:val="464646"/>
          <w:sz w:val="28"/>
        </w:rPr>
        <w:t>FIND-S ALGORITHM</w:t>
      </w:r>
    </w:p>
    <w:p>
      <w:pPr>
        <w:jc w:val="center"/>
      </w:pPr>
      <w:r>
        <w:rPr>
          <w:rFonts w:ascii="Arial" w:hAnsi="Arial"/>
          <w:b w:val="0"/>
          <w:color w:val="464646"/>
          <w:sz w:val="22"/>
        </w:rPr>
        <w:t>MOHAN KUMAR  |  Register No.: 1925260331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