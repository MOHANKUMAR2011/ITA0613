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05198" w14:textId="2578B89B" w:rsidR="00345DD0" w:rsidRDefault="008A2193" w:rsidP="000B7E3C">
      <w:pPr>
        <w:pStyle w:val="Title"/>
        <w:jc w:val="center"/>
      </w:pPr>
      <w:r>
        <w:t xml:space="preserve">Assignment </w:t>
      </w:r>
      <w:r w:rsidR="0035672F">
        <w:t>Lab 1</w:t>
      </w:r>
    </w:p>
    <w:p w14:paraId="2CF8D8A4" w14:textId="1241D149" w:rsidR="000B7E3C" w:rsidRDefault="000B7E3C" w:rsidP="00EA571C">
      <w:r>
        <w:t xml:space="preserve">Course Code: </w:t>
      </w:r>
      <w:r w:rsidR="00CC51C3">
        <w:t xml:space="preserve">ITA0613.             </w:t>
      </w:r>
      <w:r w:rsidR="00EA571C">
        <w:t xml:space="preserve">                              </w:t>
      </w:r>
      <w:r w:rsidR="00CC51C3">
        <w:t xml:space="preserve">   </w:t>
      </w:r>
      <w:r w:rsidR="00EA571C">
        <w:t xml:space="preserve">                                  </w:t>
      </w:r>
      <w:r w:rsidR="00CC51C3">
        <w:t>Name:</w:t>
      </w:r>
      <w:r w:rsidR="0016368B">
        <w:t>S.MOHAN KUMAR</w:t>
      </w:r>
      <w:r w:rsidR="00CC51C3">
        <w:t xml:space="preserve"> </w:t>
      </w:r>
    </w:p>
    <w:p w14:paraId="0EBF019A" w14:textId="0EABD42F" w:rsidR="00CC51C3" w:rsidRPr="000B7E3C" w:rsidRDefault="00CC51C3" w:rsidP="000B7E3C">
      <w:r>
        <w:t>Course Name: Machine learning</w:t>
      </w:r>
      <w:r w:rsidR="00DE367B">
        <w:t xml:space="preserve">.   </w:t>
      </w:r>
      <w:r w:rsidR="00EA571C">
        <w:t xml:space="preserve">                               </w:t>
      </w:r>
      <w:r w:rsidR="00373ED9">
        <w:t xml:space="preserve">                                 </w:t>
      </w:r>
      <w:r w:rsidR="00DE367B">
        <w:t xml:space="preserve"> Reg No: 192</w:t>
      </w:r>
      <w:r w:rsidR="0016368B">
        <w:t>5260331</w:t>
      </w:r>
    </w:p>
    <w:p w14:paraId="1F570CC9" w14:textId="77777777" w:rsidR="00345DD0" w:rsidRDefault="00661ECD">
      <w:pPr>
        <w:pStyle w:val="Heading1"/>
      </w:pPr>
      <w:r>
        <w:t>Question 1: Implement FIND-S using a simple dataset</w:t>
      </w:r>
    </w:p>
    <w:p w14:paraId="69924951" w14:textId="77777777" w:rsidR="00345DD0" w:rsidRDefault="00661ECD">
      <w:pPr>
        <w:pStyle w:val="Heading2"/>
      </w:pPr>
      <w:r>
        <w:t>Aim</w:t>
      </w:r>
    </w:p>
    <w:p w14:paraId="2C13A183" w14:textId="77777777" w:rsidR="00345DD0" w:rsidRDefault="00661ECD">
      <w:r>
        <w:t>To implement the FIND-S algorithm and find the most specific hypothesis from positive training examples.</w:t>
      </w:r>
    </w:p>
    <w:p w14:paraId="0827E673" w14:textId="77777777" w:rsidR="00345DD0" w:rsidRDefault="00661ECD">
      <w:pPr>
        <w:pStyle w:val="Heading2"/>
      </w:pPr>
      <w:r>
        <w:t>Procedure</w:t>
      </w:r>
    </w:p>
    <w:p w14:paraId="7DC084AB" w14:textId="77777777" w:rsidR="00345DD0" w:rsidRDefault="00661ECD">
      <w:pPr>
        <w:pStyle w:val="ListNumber"/>
      </w:pPr>
      <w:r>
        <w:t>Create a dataset containing attributes and a target value.</w:t>
      </w:r>
    </w:p>
    <w:p w14:paraId="5DAE8B7B" w14:textId="77777777" w:rsidR="00345DD0" w:rsidRDefault="00661ECD">
      <w:pPr>
        <w:pStyle w:val="ListNumber"/>
      </w:pPr>
      <w:r>
        <w:t>Initialize the hypothesis with the first positive example.</w:t>
      </w:r>
    </w:p>
    <w:p w14:paraId="0C29D52A" w14:textId="77777777" w:rsidR="00345DD0" w:rsidRDefault="00661ECD">
      <w:pPr>
        <w:pStyle w:val="ListNumber"/>
      </w:pPr>
      <w:r>
        <w:t>Read each training example and consider only positive examples.</w:t>
      </w:r>
    </w:p>
    <w:p w14:paraId="3BE359D1" w14:textId="77777777" w:rsidR="00345DD0" w:rsidRDefault="00661ECD">
      <w:pPr>
        <w:pStyle w:val="ListNumber"/>
      </w:pPr>
      <w:r>
        <w:t>Generalize any attribute that differs by replacing it with '?'.</w:t>
      </w:r>
    </w:p>
    <w:p w14:paraId="1BF96B30" w14:textId="77777777" w:rsidR="00345DD0" w:rsidRDefault="00661ECD">
      <w:pPr>
        <w:pStyle w:val="ListNumber"/>
      </w:pPr>
      <w:r>
        <w:t>Display the final hypothesis.</w:t>
      </w:r>
    </w:p>
    <w:p w14:paraId="4A91D61F" w14:textId="77777777" w:rsidR="00345DD0" w:rsidRDefault="00661ECD">
      <w:pPr>
        <w:pStyle w:val="Heading2"/>
      </w:pPr>
      <w:r>
        <w:t>Code (Python)</w:t>
      </w:r>
    </w:p>
    <w:p w14:paraId="57D03A41" w14:textId="77777777" w:rsidR="00345DD0" w:rsidRDefault="00661ECD">
      <w:pPr>
        <w:spacing w:after="0"/>
        <w:ind w:left="360"/>
      </w:pPr>
      <w:r>
        <w:rPr>
          <w:rFonts w:ascii="Courier New" w:eastAsia="Courier New" w:hAnsi="Courier New"/>
          <w:sz w:val="18"/>
        </w:rPr>
        <w:t>data = [</w:t>
      </w:r>
      <w:r>
        <w:br/>
      </w:r>
      <w:r>
        <w:rPr>
          <w:rFonts w:ascii="Courier New" w:eastAsia="Courier New" w:hAnsi="Courier New"/>
          <w:sz w:val="18"/>
        </w:rPr>
        <w:t xml:space="preserve">    ['Sunny', 'Warm', 'Yes'],</w:t>
      </w:r>
      <w:r>
        <w:br/>
      </w:r>
      <w:r>
        <w:rPr>
          <w:rFonts w:ascii="Courier New" w:eastAsia="Courier New" w:hAnsi="Courier New"/>
          <w:sz w:val="18"/>
        </w:rPr>
        <w:t xml:space="preserve">    ['Sunny', 'Warm', 'Yes'],</w:t>
      </w:r>
      <w:r>
        <w:br/>
      </w:r>
      <w:r>
        <w:rPr>
          <w:rFonts w:ascii="Courier New" w:eastAsia="Courier New" w:hAnsi="Courier New"/>
          <w:sz w:val="18"/>
        </w:rPr>
        <w:t xml:space="preserve">    ['Rainy', 'Cold', 'No'],</w:t>
      </w:r>
      <w:r>
        <w:br/>
      </w:r>
      <w:r>
        <w:rPr>
          <w:rFonts w:ascii="Courier New" w:eastAsia="Courier New" w:hAnsi="Courier New"/>
          <w:sz w:val="18"/>
        </w:rPr>
        <w:t xml:space="preserve">    ['Sunny', 'Warm', 'Yes']</w:t>
      </w:r>
      <w:r>
        <w:br/>
      </w:r>
      <w:r>
        <w:rPr>
          <w:rFonts w:ascii="Courier New" w:eastAsia="Courier New" w:hAnsi="Courier New"/>
          <w:sz w:val="18"/>
        </w:rPr>
        <w:t>]</w:t>
      </w:r>
      <w:r>
        <w:br/>
      </w:r>
      <w:r>
        <w:rPr>
          <w:rFonts w:ascii="Courier New" w:eastAsia="Courier New" w:hAnsi="Courier New"/>
          <w:sz w:val="18"/>
        </w:rPr>
        <w:t xml:space="preserve"> </w:t>
      </w:r>
      <w:r>
        <w:br/>
      </w:r>
      <w:r>
        <w:rPr>
          <w:rFonts w:ascii="Courier New" w:eastAsia="Courier New" w:hAnsi="Courier New"/>
          <w:sz w:val="18"/>
        </w:rPr>
        <w:t>h = None</w:t>
      </w:r>
      <w:r>
        <w:br/>
      </w:r>
      <w:r>
        <w:rPr>
          <w:rFonts w:ascii="Courier New" w:eastAsia="Courier New" w:hAnsi="Courier New"/>
          <w:sz w:val="18"/>
        </w:rPr>
        <w:t>for row in data:</w:t>
      </w:r>
      <w:r>
        <w:br/>
      </w:r>
      <w:r>
        <w:rPr>
          <w:rFonts w:ascii="Courier New" w:eastAsia="Courier New" w:hAnsi="Courier New"/>
          <w:sz w:val="18"/>
        </w:rPr>
        <w:t xml:space="preserve">    if row[-1] == 'Yes':</w:t>
      </w:r>
      <w:r>
        <w:br/>
      </w:r>
      <w:r>
        <w:rPr>
          <w:rFonts w:ascii="Courier New" w:eastAsia="Courier New" w:hAnsi="Courier New"/>
          <w:sz w:val="18"/>
        </w:rPr>
        <w:t xml:space="preserve">        if h is None:</w:t>
      </w:r>
      <w:r>
        <w:br/>
      </w:r>
      <w:r>
        <w:rPr>
          <w:rFonts w:ascii="Courier New" w:eastAsia="Courier New" w:hAnsi="Courier New"/>
          <w:sz w:val="18"/>
        </w:rPr>
        <w:t xml:space="preserve">            h = row[:-1].copy()</w:t>
      </w:r>
      <w:r>
        <w:br/>
      </w:r>
      <w:r>
        <w:rPr>
          <w:rFonts w:ascii="Courier New" w:eastAsia="Courier New" w:hAnsi="Courier New"/>
          <w:sz w:val="18"/>
        </w:rPr>
        <w:t xml:space="preserve">        else:</w:t>
      </w:r>
      <w:r>
        <w:br/>
      </w:r>
      <w:r>
        <w:rPr>
          <w:rFonts w:ascii="Courier New" w:eastAsia="Courier New" w:hAnsi="Courier New"/>
          <w:sz w:val="18"/>
        </w:rPr>
        <w:t xml:space="preserve">            for i in range(len(h)):</w:t>
      </w:r>
      <w:r>
        <w:br/>
      </w:r>
      <w:r>
        <w:rPr>
          <w:rFonts w:ascii="Courier New" w:eastAsia="Courier New" w:hAnsi="Courier New"/>
          <w:sz w:val="18"/>
        </w:rPr>
        <w:t xml:space="preserve">                if h[i] != row[i]:</w:t>
      </w:r>
      <w:r>
        <w:br/>
      </w:r>
      <w:r>
        <w:rPr>
          <w:rFonts w:ascii="Courier New" w:eastAsia="Courier New" w:hAnsi="Courier New"/>
          <w:sz w:val="18"/>
        </w:rPr>
        <w:t xml:space="preserve">                    h[i] = '?'</w:t>
      </w:r>
      <w:r>
        <w:br/>
      </w:r>
      <w:r>
        <w:rPr>
          <w:rFonts w:ascii="Courier New" w:eastAsia="Courier New" w:hAnsi="Courier New"/>
          <w:sz w:val="18"/>
        </w:rPr>
        <w:t xml:space="preserve"> </w:t>
      </w:r>
      <w:r>
        <w:br/>
      </w:r>
      <w:r>
        <w:rPr>
          <w:rFonts w:ascii="Courier New" w:eastAsia="Courier New" w:hAnsi="Courier New"/>
          <w:sz w:val="18"/>
        </w:rPr>
        <w:t>print("Final Hypothesis:", h)</w:t>
      </w:r>
    </w:p>
    <w:p w14:paraId="6A57A507" w14:textId="77777777" w:rsidR="00345DD0" w:rsidRDefault="00661ECD">
      <w:pPr>
        <w:pStyle w:val="Heading2"/>
      </w:pPr>
      <w:r>
        <w:t>Input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345DD0" w14:paraId="7881AFA1" w14:textId="77777777">
        <w:trPr>
          <w:jc w:val="center"/>
        </w:trPr>
        <w:tc>
          <w:tcPr>
            <w:tcW w:w="3312" w:type="dxa"/>
          </w:tcPr>
          <w:p w14:paraId="3F630071" w14:textId="77777777" w:rsidR="00345DD0" w:rsidRDefault="00661ECD">
            <w:r>
              <w:rPr>
                <w:b/>
              </w:rPr>
              <w:t>Weather</w:t>
            </w:r>
          </w:p>
        </w:tc>
        <w:tc>
          <w:tcPr>
            <w:tcW w:w="3312" w:type="dxa"/>
          </w:tcPr>
          <w:p w14:paraId="5414D567" w14:textId="77777777" w:rsidR="00345DD0" w:rsidRDefault="00661ECD">
            <w:r>
              <w:rPr>
                <w:b/>
              </w:rPr>
              <w:t>Temperature</w:t>
            </w:r>
          </w:p>
        </w:tc>
        <w:tc>
          <w:tcPr>
            <w:tcW w:w="3312" w:type="dxa"/>
          </w:tcPr>
          <w:p w14:paraId="3E4BAEE7" w14:textId="77777777" w:rsidR="00345DD0" w:rsidRDefault="00661ECD">
            <w:r>
              <w:rPr>
                <w:b/>
              </w:rPr>
              <w:t>Enjoy</w:t>
            </w:r>
          </w:p>
        </w:tc>
      </w:tr>
      <w:tr w:rsidR="00345DD0" w14:paraId="0C57AA33" w14:textId="77777777">
        <w:trPr>
          <w:jc w:val="center"/>
        </w:trPr>
        <w:tc>
          <w:tcPr>
            <w:tcW w:w="3312" w:type="dxa"/>
            <w:vAlign w:val="center"/>
          </w:tcPr>
          <w:p w14:paraId="223B99EB" w14:textId="77777777" w:rsidR="00345DD0" w:rsidRDefault="00661ECD">
            <w:r>
              <w:rPr>
                <w:sz w:val="20"/>
              </w:rPr>
              <w:t>Sunny</w:t>
            </w:r>
          </w:p>
        </w:tc>
        <w:tc>
          <w:tcPr>
            <w:tcW w:w="3312" w:type="dxa"/>
            <w:vAlign w:val="center"/>
          </w:tcPr>
          <w:p w14:paraId="638C8B89" w14:textId="77777777" w:rsidR="00345DD0" w:rsidRDefault="00661ECD">
            <w:r>
              <w:rPr>
                <w:sz w:val="20"/>
              </w:rPr>
              <w:t>Warm</w:t>
            </w:r>
          </w:p>
        </w:tc>
        <w:tc>
          <w:tcPr>
            <w:tcW w:w="3312" w:type="dxa"/>
            <w:vAlign w:val="center"/>
          </w:tcPr>
          <w:p w14:paraId="21D1E555" w14:textId="77777777" w:rsidR="00345DD0" w:rsidRDefault="00661ECD">
            <w:r>
              <w:rPr>
                <w:sz w:val="20"/>
              </w:rPr>
              <w:t>Yes</w:t>
            </w:r>
          </w:p>
        </w:tc>
      </w:tr>
      <w:tr w:rsidR="00345DD0" w14:paraId="64CDEC88" w14:textId="77777777">
        <w:trPr>
          <w:jc w:val="center"/>
        </w:trPr>
        <w:tc>
          <w:tcPr>
            <w:tcW w:w="3312" w:type="dxa"/>
            <w:vAlign w:val="center"/>
          </w:tcPr>
          <w:p w14:paraId="1A292279" w14:textId="77777777" w:rsidR="00345DD0" w:rsidRDefault="00661ECD">
            <w:r>
              <w:rPr>
                <w:sz w:val="20"/>
              </w:rPr>
              <w:t>Sunny</w:t>
            </w:r>
          </w:p>
        </w:tc>
        <w:tc>
          <w:tcPr>
            <w:tcW w:w="3312" w:type="dxa"/>
            <w:vAlign w:val="center"/>
          </w:tcPr>
          <w:p w14:paraId="371C3B6C" w14:textId="77777777" w:rsidR="00345DD0" w:rsidRDefault="00661ECD">
            <w:r>
              <w:rPr>
                <w:sz w:val="20"/>
              </w:rPr>
              <w:t>Warm</w:t>
            </w:r>
          </w:p>
        </w:tc>
        <w:tc>
          <w:tcPr>
            <w:tcW w:w="3312" w:type="dxa"/>
            <w:vAlign w:val="center"/>
          </w:tcPr>
          <w:p w14:paraId="5120724E" w14:textId="77777777" w:rsidR="00345DD0" w:rsidRDefault="00661ECD">
            <w:r>
              <w:rPr>
                <w:sz w:val="20"/>
              </w:rPr>
              <w:t>Yes</w:t>
            </w:r>
          </w:p>
        </w:tc>
      </w:tr>
      <w:tr w:rsidR="00345DD0" w14:paraId="79C0F2CC" w14:textId="77777777">
        <w:trPr>
          <w:jc w:val="center"/>
        </w:trPr>
        <w:tc>
          <w:tcPr>
            <w:tcW w:w="3312" w:type="dxa"/>
            <w:vAlign w:val="center"/>
          </w:tcPr>
          <w:p w14:paraId="4AF80136" w14:textId="77777777" w:rsidR="00345DD0" w:rsidRDefault="00661ECD">
            <w:r>
              <w:rPr>
                <w:sz w:val="20"/>
              </w:rPr>
              <w:t>Rainy</w:t>
            </w:r>
          </w:p>
        </w:tc>
        <w:tc>
          <w:tcPr>
            <w:tcW w:w="3312" w:type="dxa"/>
            <w:vAlign w:val="center"/>
          </w:tcPr>
          <w:p w14:paraId="27534C5C" w14:textId="77777777" w:rsidR="00345DD0" w:rsidRDefault="00661ECD">
            <w:r>
              <w:rPr>
                <w:sz w:val="20"/>
              </w:rPr>
              <w:t>Cold</w:t>
            </w:r>
          </w:p>
        </w:tc>
        <w:tc>
          <w:tcPr>
            <w:tcW w:w="3312" w:type="dxa"/>
            <w:vAlign w:val="center"/>
          </w:tcPr>
          <w:p w14:paraId="41A533CC" w14:textId="77777777" w:rsidR="00345DD0" w:rsidRDefault="00661ECD">
            <w:r>
              <w:rPr>
                <w:sz w:val="20"/>
              </w:rPr>
              <w:t>No</w:t>
            </w:r>
          </w:p>
        </w:tc>
      </w:tr>
      <w:tr w:rsidR="00345DD0" w14:paraId="3B3B9D38" w14:textId="77777777">
        <w:trPr>
          <w:jc w:val="center"/>
        </w:trPr>
        <w:tc>
          <w:tcPr>
            <w:tcW w:w="3312" w:type="dxa"/>
            <w:vAlign w:val="center"/>
          </w:tcPr>
          <w:p w14:paraId="7A2F6634" w14:textId="77777777" w:rsidR="00345DD0" w:rsidRDefault="00661ECD">
            <w:r>
              <w:rPr>
                <w:sz w:val="20"/>
              </w:rPr>
              <w:t>Sunny</w:t>
            </w:r>
          </w:p>
        </w:tc>
        <w:tc>
          <w:tcPr>
            <w:tcW w:w="3312" w:type="dxa"/>
            <w:vAlign w:val="center"/>
          </w:tcPr>
          <w:p w14:paraId="0770E0E4" w14:textId="77777777" w:rsidR="00345DD0" w:rsidRDefault="00661ECD">
            <w:r>
              <w:rPr>
                <w:sz w:val="20"/>
              </w:rPr>
              <w:t>Warm</w:t>
            </w:r>
          </w:p>
        </w:tc>
        <w:tc>
          <w:tcPr>
            <w:tcW w:w="3312" w:type="dxa"/>
            <w:vAlign w:val="center"/>
          </w:tcPr>
          <w:p w14:paraId="10703205" w14:textId="77777777" w:rsidR="00345DD0" w:rsidRDefault="00661ECD">
            <w:r>
              <w:rPr>
                <w:sz w:val="20"/>
              </w:rPr>
              <w:t>Yes</w:t>
            </w:r>
          </w:p>
        </w:tc>
      </w:tr>
    </w:tbl>
    <w:p w14:paraId="790B380B" w14:textId="77777777" w:rsidR="00345DD0" w:rsidRDefault="00345DD0"/>
    <w:p w14:paraId="3E7201DF" w14:textId="77777777" w:rsidR="00345DD0" w:rsidRDefault="00661ECD">
      <w:pPr>
        <w:pStyle w:val="Heading2"/>
      </w:pPr>
      <w:r>
        <w:t>Output</w:t>
      </w:r>
    </w:p>
    <w:p w14:paraId="36BE95DD" w14:textId="77777777" w:rsidR="00345DD0" w:rsidRDefault="00661ECD">
      <w:pPr>
        <w:spacing w:after="0"/>
        <w:ind w:left="360"/>
      </w:pPr>
      <w:r>
        <w:rPr>
          <w:rFonts w:ascii="Courier New" w:eastAsia="Courier New" w:hAnsi="Courier New"/>
          <w:sz w:val="18"/>
        </w:rPr>
        <w:t>Final Hypothesis: ['Sunny', 'Warm']</w:t>
      </w:r>
    </w:p>
    <w:p w14:paraId="48880E8F" w14:textId="77777777" w:rsidR="00345DD0" w:rsidRDefault="00661ECD">
      <w:pPr>
        <w:pStyle w:val="Heading2"/>
      </w:pPr>
      <w:r>
        <w:lastRenderedPageBreak/>
        <w:t>Result</w:t>
      </w:r>
    </w:p>
    <w:p w14:paraId="26A36489" w14:textId="77777777" w:rsidR="00345DD0" w:rsidRDefault="00661ECD">
      <w:r>
        <w:t>The FIND-S algorithm successfully finds the most specific hypothesis that covers the positive training examples.</w:t>
      </w:r>
    </w:p>
    <w:p w14:paraId="6554946A" w14:textId="77777777" w:rsidR="00345DD0" w:rsidRDefault="00661ECD">
      <w:r>
        <w:br w:type="page"/>
      </w:r>
    </w:p>
    <w:p w14:paraId="78CE8CA2" w14:textId="77777777" w:rsidR="00345DD0" w:rsidRDefault="00661ECD">
      <w:pPr>
        <w:pStyle w:val="Heading1"/>
      </w:pPr>
      <w:r>
        <w:t>Question 2: Implement FIND-S using the EnjoySport dataset</w:t>
      </w:r>
    </w:p>
    <w:p w14:paraId="26F612CC" w14:textId="77777777" w:rsidR="00345DD0" w:rsidRDefault="00661ECD">
      <w:pPr>
        <w:pStyle w:val="Heading2"/>
      </w:pPr>
      <w:r>
        <w:t>Aim</w:t>
      </w:r>
    </w:p>
    <w:p w14:paraId="493BDDD2" w14:textId="77777777" w:rsidR="00345DD0" w:rsidRDefault="00661ECD">
      <w:r>
        <w:t>To find the most specific hypothesis using the EnjoySport training dataset.</w:t>
      </w:r>
    </w:p>
    <w:p w14:paraId="18B9A698" w14:textId="77777777" w:rsidR="00345DD0" w:rsidRDefault="00661ECD">
      <w:pPr>
        <w:pStyle w:val="Heading2"/>
      </w:pPr>
      <w:r>
        <w:t>Procedure</w:t>
      </w:r>
    </w:p>
    <w:p w14:paraId="2538DEE0" w14:textId="77777777" w:rsidR="00345DD0" w:rsidRDefault="00661ECD">
      <w:pPr>
        <w:pStyle w:val="ListNumber"/>
      </w:pPr>
      <w:r>
        <w:t>Define training examples with six attributes and a target label.</w:t>
      </w:r>
    </w:p>
    <w:p w14:paraId="11CB000F" w14:textId="77777777" w:rsidR="00345DD0" w:rsidRDefault="00661ECD">
      <w:pPr>
        <w:pStyle w:val="ListNumber"/>
      </w:pPr>
      <w:r>
        <w:t>Initialize the hypothesis using the first positive example.</w:t>
      </w:r>
    </w:p>
    <w:p w14:paraId="33CDFA45" w14:textId="77777777" w:rsidR="00345DD0" w:rsidRDefault="00661ECD">
      <w:pPr>
        <w:pStyle w:val="ListNumber"/>
      </w:pPr>
      <w:r>
        <w:t>Ignore negative examples.</w:t>
      </w:r>
    </w:p>
    <w:p w14:paraId="0006F31A" w14:textId="77777777" w:rsidR="00345DD0" w:rsidRDefault="00661ECD">
      <w:pPr>
        <w:pStyle w:val="ListNumber"/>
      </w:pPr>
      <w:r>
        <w:t>Compare each positive example with the current hypothesis.</w:t>
      </w:r>
    </w:p>
    <w:p w14:paraId="25A8CB3E" w14:textId="77777777" w:rsidR="00345DD0" w:rsidRDefault="00661ECD">
      <w:pPr>
        <w:pStyle w:val="ListNumber"/>
      </w:pPr>
      <w:r>
        <w:t>Replace differing attributes with '?' and print the final hypothesis.</w:t>
      </w:r>
    </w:p>
    <w:p w14:paraId="5789D61A" w14:textId="77777777" w:rsidR="00345DD0" w:rsidRDefault="00661ECD">
      <w:pPr>
        <w:pStyle w:val="Heading2"/>
      </w:pPr>
      <w:r>
        <w:t>Code (Python)</w:t>
      </w:r>
    </w:p>
    <w:p w14:paraId="5DE77CFC" w14:textId="77777777" w:rsidR="00345DD0" w:rsidRDefault="00661ECD">
      <w:pPr>
        <w:spacing w:after="0"/>
        <w:ind w:left="360"/>
      </w:pPr>
      <w:r>
        <w:rPr>
          <w:rFonts w:ascii="Courier New" w:eastAsia="Courier New" w:hAnsi="Courier New"/>
          <w:sz w:val="18"/>
        </w:rPr>
        <w:t>data = [</w:t>
      </w:r>
      <w:r>
        <w:br/>
      </w:r>
      <w:r>
        <w:rPr>
          <w:rFonts w:ascii="Courier New" w:eastAsia="Courier New" w:hAnsi="Courier New"/>
          <w:sz w:val="18"/>
        </w:rPr>
        <w:t xml:space="preserve">    ['Sunny', 'Warm', 'Normal', 'Strong', 'Warm', 'Same', 'Yes'],</w:t>
      </w:r>
      <w:r>
        <w:br/>
      </w:r>
      <w:r>
        <w:rPr>
          <w:rFonts w:ascii="Courier New" w:eastAsia="Courier New" w:hAnsi="Courier New"/>
          <w:sz w:val="18"/>
        </w:rPr>
        <w:t xml:space="preserve">    ['Sunny', 'Warm', 'High', 'Strong', 'Warm', 'Same', 'Yes'],</w:t>
      </w:r>
      <w:r>
        <w:br/>
      </w:r>
      <w:r>
        <w:rPr>
          <w:rFonts w:ascii="Courier New" w:eastAsia="Courier New" w:hAnsi="Courier New"/>
          <w:sz w:val="18"/>
        </w:rPr>
        <w:t xml:space="preserve">    ['Rainy', 'Cold', 'High', 'Strong', 'Warm', 'Change', 'No'],</w:t>
      </w:r>
      <w:r>
        <w:br/>
      </w:r>
      <w:r>
        <w:rPr>
          <w:rFonts w:ascii="Courier New" w:eastAsia="Courier New" w:hAnsi="Courier New"/>
          <w:sz w:val="18"/>
        </w:rPr>
        <w:t xml:space="preserve">    ['Sunny', 'Warm', 'High', 'Strong', 'Cool', 'Change', 'Yes']</w:t>
      </w:r>
      <w:r>
        <w:br/>
      </w:r>
      <w:r>
        <w:rPr>
          <w:rFonts w:ascii="Courier New" w:eastAsia="Courier New" w:hAnsi="Courier New"/>
          <w:sz w:val="18"/>
        </w:rPr>
        <w:t>]</w:t>
      </w:r>
      <w:r>
        <w:br/>
      </w:r>
      <w:r>
        <w:rPr>
          <w:rFonts w:ascii="Courier New" w:eastAsia="Courier New" w:hAnsi="Courier New"/>
          <w:sz w:val="18"/>
        </w:rPr>
        <w:t xml:space="preserve"> </w:t>
      </w:r>
      <w:r>
        <w:br/>
      </w:r>
      <w:r>
        <w:rPr>
          <w:rFonts w:ascii="Courier New" w:eastAsia="Courier New" w:hAnsi="Courier New"/>
          <w:sz w:val="18"/>
        </w:rPr>
        <w:t>h = None</w:t>
      </w:r>
      <w:r>
        <w:br/>
      </w:r>
      <w:r>
        <w:rPr>
          <w:rFonts w:ascii="Courier New" w:eastAsia="Courier New" w:hAnsi="Courier New"/>
          <w:sz w:val="18"/>
        </w:rPr>
        <w:t>for row in data:</w:t>
      </w:r>
      <w:r>
        <w:br/>
      </w:r>
      <w:r>
        <w:rPr>
          <w:rFonts w:ascii="Courier New" w:eastAsia="Courier New" w:hAnsi="Courier New"/>
          <w:sz w:val="18"/>
        </w:rPr>
        <w:t xml:space="preserve">    if row[-1] == 'Yes':</w:t>
      </w:r>
      <w:r>
        <w:br/>
      </w:r>
      <w:r>
        <w:rPr>
          <w:rFonts w:ascii="Courier New" w:eastAsia="Courier New" w:hAnsi="Courier New"/>
          <w:sz w:val="18"/>
        </w:rPr>
        <w:t xml:space="preserve">        if h is None:</w:t>
      </w:r>
      <w:r>
        <w:br/>
      </w:r>
      <w:r>
        <w:rPr>
          <w:rFonts w:ascii="Courier New" w:eastAsia="Courier New" w:hAnsi="Courier New"/>
          <w:sz w:val="18"/>
        </w:rPr>
        <w:t xml:space="preserve">            h = row[:-1].copy()</w:t>
      </w:r>
      <w:r>
        <w:br/>
      </w:r>
      <w:r>
        <w:rPr>
          <w:rFonts w:ascii="Courier New" w:eastAsia="Courier New" w:hAnsi="Courier New"/>
          <w:sz w:val="18"/>
        </w:rPr>
        <w:t xml:space="preserve">        else:</w:t>
      </w:r>
      <w:r>
        <w:br/>
      </w:r>
      <w:r>
        <w:rPr>
          <w:rFonts w:ascii="Courier New" w:eastAsia="Courier New" w:hAnsi="Courier New"/>
          <w:sz w:val="18"/>
        </w:rPr>
        <w:t xml:space="preserve">            for i in range(len(h)):</w:t>
      </w:r>
      <w:r>
        <w:br/>
      </w:r>
      <w:r>
        <w:rPr>
          <w:rFonts w:ascii="Courier New" w:eastAsia="Courier New" w:hAnsi="Courier New"/>
          <w:sz w:val="18"/>
        </w:rPr>
        <w:t xml:space="preserve">                if h[i] != row[i]:</w:t>
      </w:r>
      <w:r>
        <w:br/>
      </w:r>
      <w:r>
        <w:rPr>
          <w:rFonts w:ascii="Courier New" w:eastAsia="Courier New" w:hAnsi="Courier New"/>
          <w:sz w:val="18"/>
        </w:rPr>
        <w:t xml:space="preserve">                    h[i] = '?'</w:t>
      </w:r>
      <w:r>
        <w:br/>
      </w:r>
      <w:r>
        <w:rPr>
          <w:rFonts w:ascii="Courier New" w:eastAsia="Courier New" w:hAnsi="Courier New"/>
          <w:sz w:val="18"/>
        </w:rPr>
        <w:t xml:space="preserve"> </w:t>
      </w:r>
      <w:r>
        <w:br/>
      </w:r>
      <w:r>
        <w:rPr>
          <w:rFonts w:ascii="Courier New" w:eastAsia="Courier New" w:hAnsi="Courier New"/>
          <w:sz w:val="18"/>
        </w:rPr>
        <w:t>print("Most Specific Hypothesis:")</w:t>
      </w:r>
      <w:r>
        <w:br/>
      </w:r>
      <w:r>
        <w:rPr>
          <w:rFonts w:ascii="Courier New" w:eastAsia="Courier New" w:hAnsi="Courier New"/>
          <w:sz w:val="18"/>
        </w:rPr>
        <w:t>print(h)</w:t>
      </w:r>
    </w:p>
    <w:p w14:paraId="14B2ABB6" w14:textId="77777777" w:rsidR="00345DD0" w:rsidRDefault="00661ECD">
      <w:pPr>
        <w:pStyle w:val="Heading2"/>
      </w:pPr>
      <w:r>
        <w:t>Input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 w:rsidR="00345DD0" w14:paraId="04FDA76C" w14:textId="77777777">
        <w:trPr>
          <w:jc w:val="center"/>
        </w:trPr>
        <w:tc>
          <w:tcPr>
            <w:tcW w:w="1419" w:type="dxa"/>
          </w:tcPr>
          <w:p w14:paraId="257228A1" w14:textId="77777777" w:rsidR="00345DD0" w:rsidRDefault="00661ECD">
            <w:r>
              <w:rPr>
                <w:b/>
              </w:rPr>
              <w:t>Sky</w:t>
            </w:r>
          </w:p>
        </w:tc>
        <w:tc>
          <w:tcPr>
            <w:tcW w:w="1419" w:type="dxa"/>
          </w:tcPr>
          <w:p w14:paraId="278D7537" w14:textId="77777777" w:rsidR="00345DD0" w:rsidRDefault="00661ECD">
            <w:r>
              <w:rPr>
                <w:b/>
              </w:rPr>
              <w:t>AirTemp</w:t>
            </w:r>
          </w:p>
        </w:tc>
        <w:tc>
          <w:tcPr>
            <w:tcW w:w="1419" w:type="dxa"/>
          </w:tcPr>
          <w:p w14:paraId="78D698D1" w14:textId="77777777" w:rsidR="00345DD0" w:rsidRDefault="00661ECD">
            <w:r>
              <w:rPr>
                <w:b/>
              </w:rPr>
              <w:t>Humidity</w:t>
            </w:r>
          </w:p>
        </w:tc>
        <w:tc>
          <w:tcPr>
            <w:tcW w:w="1419" w:type="dxa"/>
          </w:tcPr>
          <w:p w14:paraId="5BB181F6" w14:textId="77777777" w:rsidR="00345DD0" w:rsidRDefault="00661ECD">
            <w:r>
              <w:rPr>
                <w:b/>
              </w:rPr>
              <w:t>Wind</w:t>
            </w:r>
          </w:p>
        </w:tc>
        <w:tc>
          <w:tcPr>
            <w:tcW w:w="1419" w:type="dxa"/>
          </w:tcPr>
          <w:p w14:paraId="43D393C2" w14:textId="77777777" w:rsidR="00345DD0" w:rsidRDefault="00661ECD">
            <w:r>
              <w:rPr>
                <w:b/>
              </w:rPr>
              <w:t>Water</w:t>
            </w:r>
          </w:p>
        </w:tc>
        <w:tc>
          <w:tcPr>
            <w:tcW w:w="1419" w:type="dxa"/>
          </w:tcPr>
          <w:p w14:paraId="26D847B4" w14:textId="77777777" w:rsidR="00345DD0" w:rsidRDefault="00661ECD">
            <w:r>
              <w:rPr>
                <w:b/>
              </w:rPr>
              <w:t>Forecast</w:t>
            </w:r>
          </w:p>
        </w:tc>
        <w:tc>
          <w:tcPr>
            <w:tcW w:w="1419" w:type="dxa"/>
          </w:tcPr>
          <w:p w14:paraId="52439024" w14:textId="77777777" w:rsidR="00345DD0" w:rsidRDefault="00661ECD">
            <w:r>
              <w:rPr>
                <w:b/>
              </w:rPr>
              <w:t>EnjoySport</w:t>
            </w:r>
          </w:p>
        </w:tc>
      </w:tr>
      <w:tr w:rsidR="00345DD0" w14:paraId="4574761B" w14:textId="77777777">
        <w:trPr>
          <w:jc w:val="center"/>
        </w:trPr>
        <w:tc>
          <w:tcPr>
            <w:tcW w:w="1419" w:type="dxa"/>
            <w:vAlign w:val="center"/>
          </w:tcPr>
          <w:p w14:paraId="120C94C2" w14:textId="77777777" w:rsidR="00345DD0" w:rsidRDefault="00661ECD">
            <w:r>
              <w:rPr>
                <w:sz w:val="20"/>
              </w:rPr>
              <w:t>Sunny</w:t>
            </w:r>
          </w:p>
        </w:tc>
        <w:tc>
          <w:tcPr>
            <w:tcW w:w="1419" w:type="dxa"/>
            <w:vAlign w:val="center"/>
          </w:tcPr>
          <w:p w14:paraId="07B384A3" w14:textId="77777777" w:rsidR="00345DD0" w:rsidRDefault="00661ECD">
            <w:r>
              <w:rPr>
                <w:sz w:val="20"/>
              </w:rPr>
              <w:t>Warm</w:t>
            </w:r>
          </w:p>
        </w:tc>
        <w:tc>
          <w:tcPr>
            <w:tcW w:w="1419" w:type="dxa"/>
            <w:vAlign w:val="center"/>
          </w:tcPr>
          <w:p w14:paraId="0CF4107F" w14:textId="77777777" w:rsidR="00345DD0" w:rsidRDefault="00661ECD">
            <w:r>
              <w:rPr>
                <w:sz w:val="20"/>
              </w:rPr>
              <w:t>Normal</w:t>
            </w:r>
          </w:p>
        </w:tc>
        <w:tc>
          <w:tcPr>
            <w:tcW w:w="1419" w:type="dxa"/>
            <w:vAlign w:val="center"/>
          </w:tcPr>
          <w:p w14:paraId="0A29A338" w14:textId="77777777" w:rsidR="00345DD0" w:rsidRDefault="00661ECD">
            <w:r>
              <w:rPr>
                <w:sz w:val="20"/>
              </w:rPr>
              <w:t>Strong</w:t>
            </w:r>
          </w:p>
        </w:tc>
        <w:tc>
          <w:tcPr>
            <w:tcW w:w="1419" w:type="dxa"/>
            <w:vAlign w:val="center"/>
          </w:tcPr>
          <w:p w14:paraId="7A674EF7" w14:textId="77777777" w:rsidR="00345DD0" w:rsidRDefault="00661ECD">
            <w:r>
              <w:rPr>
                <w:sz w:val="20"/>
              </w:rPr>
              <w:t>Warm</w:t>
            </w:r>
          </w:p>
        </w:tc>
        <w:tc>
          <w:tcPr>
            <w:tcW w:w="1419" w:type="dxa"/>
            <w:vAlign w:val="center"/>
          </w:tcPr>
          <w:p w14:paraId="684D5FB3" w14:textId="77777777" w:rsidR="00345DD0" w:rsidRDefault="00661ECD">
            <w:r>
              <w:rPr>
                <w:sz w:val="20"/>
              </w:rPr>
              <w:t>Same</w:t>
            </w:r>
          </w:p>
        </w:tc>
        <w:tc>
          <w:tcPr>
            <w:tcW w:w="1419" w:type="dxa"/>
            <w:vAlign w:val="center"/>
          </w:tcPr>
          <w:p w14:paraId="7B5D4D89" w14:textId="77777777" w:rsidR="00345DD0" w:rsidRDefault="00661ECD">
            <w:r>
              <w:rPr>
                <w:sz w:val="20"/>
              </w:rPr>
              <w:t>Yes</w:t>
            </w:r>
          </w:p>
        </w:tc>
      </w:tr>
      <w:tr w:rsidR="00345DD0" w14:paraId="0E98FE97" w14:textId="77777777">
        <w:trPr>
          <w:jc w:val="center"/>
        </w:trPr>
        <w:tc>
          <w:tcPr>
            <w:tcW w:w="1419" w:type="dxa"/>
            <w:vAlign w:val="center"/>
          </w:tcPr>
          <w:p w14:paraId="1FE3D4E2" w14:textId="77777777" w:rsidR="00345DD0" w:rsidRDefault="00661ECD">
            <w:r>
              <w:rPr>
                <w:sz w:val="20"/>
              </w:rPr>
              <w:t>Sunny</w:t>
            </w:r>
          </w:p>
        </w:tc>
        <w:tc>
          <w:tcPr>
            <w:tcW w:w="1419" w:type="dxa"/>
            <w:vAlign w:val="center"/>
          </w:tcPr>
          <w:p w14:paraId="026AAB3C" w14:textId="77777777" w:rsidR="00345DD0" w:rsidRDefault="00661ECD">
            <w:r>
              <w:rPr>
                <w:sz w:val="20"/>
              </w:rPr>
              <w:t>Warm</w:t>
            </w:r>
          </w:p>
        </w:tc>
        <w:tc>
          <w:tcPr>
            <w:tcW w:w="1419" w:type="dxa"/>
            <w:vAlign w:val="center"/>
          </w:tcPr>
          <w:p w14:paraId="5137DB10" w14:textId="77777777" w:rsidR="00345DD0" w:rsidRDefault="00661ECD">
            <w:r>
              <w:rPr>
                <w:sz w:val="20"/>
              </w:rPr>
              <w:t>High</w:t>
            </w:r>
          </w:p>
        </w:tc>
        <w:tc>
          <w:tcPr>
            <w:tcW w:w="1419" w:type="dxa"/>
            <w:vAlign w:val="center"/>
          </w:tcPr>
          <w:p w14:paraId="66DBCC7B" w14:textId="77777777" w:rsidR="00345DD0" w:rsidRDefault="00661ECD">
            <w:r>
              <w:rPr>
                <w:sz w:val="20"/>
              </w:rPr>
              <w:t>Strong</w:t>
            </w:r>
          </w:p>
        </w:tc>
        <w:tc>
          <w:tcPr>
            <w:tcW w:w="1419" w:type="dxa"/>
            <w:vAlign w:val="center"/>
          </w:tcPr>
          <w:p w14:paraId="19406919" w14:textId="77777777" w:rsidR="00345DD0" w:rsidRDefault="00661ECD">
            <w:r>
              <w:rPr>
                <w:sz w:val="20"/>
              </w:rPr>
              <w:t>Warm</w:t>
            </w:r>
          </w:p>
        </w:tc>
        <w:tc>
          <w:tcPr>
            <w:tcW w:w="1419" w:type="dxa"/>
            <w:vAlign w:val="center"/>
          </w:tcPr>
          <w:p w14:paraId="570C9276" w14:textId="77777777" w:rsidR="00345DD0" w:rsidRDefault="00661ECD">
            <w:r>
              <w:rPr>
                <w:sz w:val="20"/>
              </w:rPr>
              <w:t>Same</w:t>
            </w:r>
          </w:p>
        </w:tc>
        <w:tc>
          <w:tcPr>
            <w:tcW w:w="1419" w:type="dxa"/>
            <w:vAlign w:val="center"/>
          </w:tcPr>
          <w:p w14:paraId="185BA36B" w14:textId="77777777" w:rsidR="00345DD0" w:rsidRDefault="00661ECD">
            <w:r>
              <w:rPr>
                <w:sz w:val="20"/>
              </w:rPr>
              <w:t>Yes</w:t>
            </w:r>
          </w:p>
        </w:tc>
      </w:tr>
      <w:tr w:rsidR="00345DD0" w14:paraId="50EE8D12" w14:textId="77777777">
        <w:trPr>
          <w:jc w:val="center"/>
        </w:trPr>
        <w:tc>
          <w:tcPr>
            <w:tcW w:w="1419" w:type="dxa"/>
            <w:vAlign w:val="center"/>
          </w:tcPr>
          <w:p w14:paraId="1E6B9B9B" w14:textId="77777777" w:rsidR="00345DD0" w:rsidRDefault="00661ECD">
            <w:r>
              <w:rPr>
                <w:sz w:val="20"/>
              </w:rPr>
              <w:t>Rainy</w:t>
            </w:r>
          </w:p>
        </w:tc>
        <w:tc>
          <w:tcPr>
            <w:tcW w:w="1419" w:type="dxa"/>
            <w:vAlign w:val="center"/>
          </w:tcPr>
          <w:p w14:paraId="213D5E5B" w14:textId="77777777" w:rsidR="00345DD0" w:rsidRDefault="00661ECD">
            <w:r>
              <w:rPr>
                <w:sz w:val="20"/>
              </w:rPr>
              <w:t>Cold</w:t>
            </w:r>
          </w:p>
        </w:tc>
        <w:tc>
          <w:tcPr>
            <w:tcW w:w="1419" w:type="dxa"/>
            <w:vAlign w:val="center"/>
          </w:tcPr>
          <w:p w14:paraId="4A5982C1" w14:textId="77777777" w:rsidR="00345DD0" w:rsidRDefault="00661ECD">
            <w:r>
              <w:rPr>
                <w:sz w:val="20"/>
              </w:rPr>
              <w:t>High</w:t>
            </w:r>
          </w:p>
        </w:tc>
        <w:tc>
          <w:tcPr>
            <w:tcW w:w="1419" w:type="dxa"/>
            <w:vAlign w:val="center"/>
          </w:tcPr>
          <w:p w14:paraId="66F9FAB5" w14:textId="77777777" w:rsidR="00345DD0" w:rsidRDefault="00661ECD">
            <w:r>
              <w:rPr>
                <w:sz w:val="20"/>
              </w:rPr>
              <w:t>Strong</w:t>
            </w:r>
          </w:p>
        </w:tc>
        <w:tc>
          <w:tcPr>
            <w:tcW w:w="1419" w:type="dxa"/>
            <w:vAlign w:val="center"/>
          </w:tcPr>
          <w:p w14:paraId="1F13CE5E" w14:textId="77777777" w:rsidR="00345DD0" w:rsidRDefault="00661ECD">
            <w:r>
              <w:rPr>
                <w:sz w:val="20"/>
              </w:rPr>
              <w:t>Warm</w:t>
            </w:r>
          </w:p>
        </w:tc>
        <w:tc>
          <w:tcPr>
            <w:tcW w:w="1419" w:type="dxa"/>
            <w:vAlign w:val="center"/>
          </w:tcPr>
          <w:p w14:paraId="55E0B31B" w14:textId="77777777" w:rsidR="00345DD0" w:rsidRDefault="00661ECD">
            <w:r>
              <w:rPr>
                <w:sz w:val="20"/>
              </w:rPr>
              <w:t>Change</w:t>
            </w:r>
          </w:p>
        </w:tc>
        <w:tc>
          <w:tcPr>
            <w:tcW w:w="1419" w:type="dxa"/>
            <w:vAlign w:val="center"/>
          </w:tcPr>
          <w:p w14:paraId="2843ED2D" w14:textId="77777777" w:rsidR="00345DD0" w:rsidRDefault="00661ECD">
            <w:r>
              <w:rPr>
                <w:sz w:val="20"/>
              </w:rPr>
              <w:t>No</w:t>
            </w:r>
          </w:p>
        </w:tc>
      </w:tr>
      <w:tr w:rsidR="00345DD0" w14:paraId="3602C327" w14:textId="77777777">
        <w:trPr>
          <w:jc w:val="center"/>
        </w:trPr>
        <w:tc>
          <w:tcPr>
            <w:tcW w:w="1419" w:type="dxa"/>
            <w:vAlign w:val="center"/>
          </w:tcPr>
          <w:p w14:paraId="6AA6CE71" w14:textId="77777777" w:rsidR="00345DD0" w:rsidRDefault="00661ECD">
            <w:r>
              <w:rPr>
                <w:sz w:val="20"/>
              </w:rPr>
              <w:t>Sunny</w:t>
            </w:r>
          </w:p>
        </w:tc>
        <w:tc>
          <w:tcPr>
            <w:tcW w:w="1419" w:type="dxa"/>
            <w:vAlign w:val="center"/>
          </w:tcPr>
          <w:p w14:paraId="1C4ABC44" w14:textId="77777777" w:rsidR="00345DD0" w:rsidRDefault="00661ECD">
            <w:r>
              <w:rPr>
                <w:sz w:val="20"/>
              </w:rPr>
              <w:t>Warm</w:t>
            </w:r>
          </w:p>
        </w:tc>
        <w:tc>
          <w:tcPr>
            <w:tcW w:w="1419" w:type="dxa"/>
            <w:vAlign w:val="center"/>
          </w:tcPr>
          <w:p w14:paraId="7A252FCD" w14:textId="77777777" w:rsidR="00345DD0" w:rsidRDefault="00661ECD">
            <w:r>
              <w:rPr>
                <w:sz w:val="20"/>
              </w:rPr>
              <w:t>High</w:t>
            </w:r>
          </w:p>
        </w:tc>
        <w:tc>
          <w:tcPr>
            <w:tcW w:w="1419" w:type="dxa"/>
            <w:vAlign w:val="center"/>
          </w:tcPr>
          <w:p w14:paraId="7FA7C707" w14:textId="77777777" w:rsidR="00345DD0" w:rsidRDefault="00661ECD">
            <w:r>
              <w:rPr>
                <w:sz w:val="20"/>
              </w:rPr>
              <w:t>Strong</w:t>
            </w:r>
          </w:p>
        </w:tc>
        <w:tc>
          <w:tcPr>
            <w:tcW w:w="1419" w:type="dxa"/>
            <w:vAlign w:val="center"/>
          </w:tcPr>
          <w:p w14:paraId="628B459C" w14:textId="77777777" w:rsidR="00345DD0" w:rsidRDefault="00661ECD">
            <w:r>
              <w:rPr>
                <w:sz w:val="20"/>
              </w:rPr>
              <w:t>Cool</w:t>
            </w:r>
          </w:p>
        </w:tc>
        <w:tc>
          <w:tcPr>
            <w:tcW w:w="1419" w:type="dxa"/>
            <w:vAlign w:val="center"/>
          </w:tcPr>
          <w:p w14:paraId="13FA6B6F" w14:textId="77777777" w:rsidR="00345DD0" w:rsidRDefault="00661ECD">
            <w:r>
              <w:rPr>
                <w:sz w:val="20"/>
              </w:rPr>
              <w:t>Change</w:t>
            </w:r>
          </w:p>
        </w:tc>
        <w:tc>
          <w:tcPr>
            <w:tcW w:w="1419" w:type="dxa"/>
            <w:vAlign w:val="center"/>
          </w:tcPr>
          <w:p w14:paraId="08F83B2C" w14:textId="77777777" w:rsidR="00345DD0" w:rsidRDefault="00661ECD">
            <w:r>
              <w:rPr>
                <w:sz w:val="20"/>
              </w:rPr>
              <w:t>Yes</w:t>
            </w:r>
          </w:p>
        </w:tc>
      </w:tr>
    </w:tbl>
    <w:p w14:paraId="2305838A" w14:textId="77777777" w:rsidR="00345DD0" w:rsidRDefault="00345DD0"/>
    <w:p w14:paraId="25940CD7" w14:textId="77777777" w:rsidR="00345DD0" w:rsidRDefault="00661ECD">
      <w:pPr>
        <w:pStyle w:val="Heading2"/>
      </w:pPr>
      <w:r>
        <w:t>Output</w:t>
      </w:r>
    </w:p>
    <w:p w14:paraId="3BBD676D" w14:textId="77777777" w:rsidR="00345DD0" w:rsidRDefault="00661ECD">
      <w:pPr>
        <w:spacing w:after="0"/>
        <w:ind w:left="360"/>
      </w:pPr>
      <w:r>
        <w:rPr>
          <w:rFonts w:ascii="Courier New" w:eastAsia="Courier New" w:hAnsi="Courier New"/>
          <w:sz w:val="18"/>
        </w:rPr>
        <w:t>Most Specific Hypothesis:</w:t>
      </w:r>
      <w:r>
        <w:br/>
      </w:r>
      <w:r>
        <w:rPr>
          <w:rFonts w:ascii="Courier New" w:eastAsia="Courier New" w:hAnsi="Courier New"/>
          <w:sz w:val="18"/>
        </w:rPr>
        <w:t>['Sunny', 'Warm', '?', 'Strong', '?', '?']</w:t>
      </w:r>
    </w:p>
    <w:p w14:paraId="6C3599D6" w14:textId="77777777" w:rsidR="00345DD0" w:rsidRDefault="00661ECD">
      <w:pPr>
        <w:pStyle w:val="Heading2"/>
      </w:pPr>
      <w:r>
        <w:t>Result</w:t>
      </w:r>
    </w:p>
    <w:p w14:paraId="5F5B8D64" w14:textId="77777777" w:rsidR="00345DD0" w:rsidRDefault="00661ECD">
      <w:r>
        <w:t>The final hypothesis generalizes the differing attributes while retaining common values from all positive examples.</w:t>
      </w:r>
    </w:p>
    <w:p w14:paraId="564C2FAF" w14:textId="77777777" w:rsidR="00345DD0" w:rsidRDefault="00661ECD">
      <w:r>
        <w:br w:type="page"/>
      </w:r>
    </w:p>
    <w:p w14:paraId="43CE3E2A" w14:textId="77777777" w:rsidR="00345DD0" w:rsidRDefault="00661ECD">
      <w:pPr>
        <w:pStyle w:val="Heading1"/>
      </w:pPr>
      <w:r>
        <w:t>Question 3: Demonstrate FIND-S step by step</w:t>
      </w:r>
    </w:p>
    <w:p w14:paraId="5A33B92F" w14:textId="77777777" w:rsidR="00345DD0" w:rsidRDefault="00661ECD">
      <w:pPr>
        <w:pStyle w:val="Heading2"/>
      </w:pPr>
      <w:r>
        <w:t>Aim</w:t>
      </w:r>
    </w:p>
    <w:p w14:paraId="0D541772" w14:textId="77777777" w:rsidR="00345DD0" w:rsidRDefault="00661ECD">
      <w:r>
        <w:t>To demonstrate how the hypothesis changes after processing each positive training example.</w:t>
      </w:r>
    </w:p>
    <w:p w14:paraId="6E141BF2" w14:textId="77777777" w:rsidR="00345DD0" w:rsidRDefault="00661ECD">
      <w:pPr>
        <w:pStyle w:val="Heading2"/>
      </w:pPr>
      <w:r>
        <w:t>Procedure</w:t>
      </w:r>
    </w:p>
    <w:p w14:paraId="14810136" w14:textId="77777777" w:rsidR="00345DD0" w:rsidRDefault="00661ECD">
      <w:pPr>
        <w:pStyle w:val="ListNumber"/>
      </w:pPr>
      <w:r>
        <w:t>Create a dataset containing positive and negative examples.</w:t>
      </w:r>
    </w:p>
    <w:p w14:paraId="3418367B" w14:textId="77777777" w:rsidR="00345DD0" w:rsidRDefault="00661ECD">
      <w:pPr>
        <w:pStyle w:val="ListNumber"/>
      </w:pPr>
      <w:r>
        <w:t>Initialize the hypothesis with the first positive example.</w:t>
      </w:r>
    </w:p>
    <w:p w14:paraId="1FEED990" w14:textId="77777777" w:rsidR="00345DD0" w:rsidRDefault="00661ECD">
      <w:pPr>
        <w:pStyle w:val="ListNumber"/>
      </w:pPr>
      <w:r>
        <w:t>Process examples one by one.</w:t>
      </w:r>
    </w:p>
    <w:p w14:paraId="291D2ABA" w14:textId="77777777" w:rsidR="00345DD0" w:rsidRDefault="00661ECD">
      <w:pPr>
        <w:pStyle w:val="ListNumber"/>
      </w:pPr>
      <w:r>
        <w:t>Generalize differing attributes using '?'.</w:t>
      </w:r>
    </w:p>
    <w:p w14:paraId="5EFCEB00" w14:textId="77777777" w:rsidR="00345DD0" w:rsidRDefault="00661ECD">
      <w:pPr>
        <w:pStyle w:val="ListNumber"/>
      </w:pPr>
      <w:r>
        <w:t>Display the hypothesis after every example.</w:t>
      </w:r>
    </w:p>
    <w:p w14:paraId="27D03924" w14:textId="77777777" w:rsidR="00345DD0" w:rsidRDefault="00661ECD">
      <w:pPr>
        <w:pStyle w:val="Heading2"/>
      </w:pPr>
      <w:r>
        <w:t>Code (Python)</w:t>
      </w:r>
    </w:p>
    <w:p w14:paraId="7A2CE142" w14:textId="77777777" w:rsidR="00345DD0" w:rsidRDefault="00661ECD">
      <w:pPr>
        <w:spacing w:after="0"/>
        <w:ind w:left="360"/>
      </w:pPr>
      <w:r>
        <w:rPr>
          <w:rFonts w:ascii="Courier New" w:eastAsia="Courier New" w:hAnsi="Courier New"/>
          <w:sz w:val="18"/>
        </w:rPr>
        <w:t>data = [</w:t>
      </w:r>
      <w:r>
        <w:br/>
      </w:r>
      <w:r>
        <w:rPr>
          <w:rFonts w:ascii="Courier New" w:eastAsia="Courier New" w:hAnsi="Courier New"/>
          <w:sz w:val="18"/>
        </w:rPr>
        <w:t xml:space="preserve">    ['Sunny', 'Warm', 'Yes'],</w:t>
      </w:r>
      <w:r>
        <w:br/>
      </w:r>
      <w:r>
        <w:rPr>
          <w:rFonts w:ascii="Courier New" w:eastAsia="Courier New" w:hAnsi="Courier New"/>
          <w:sz w:val="18"/>
        </w:rPr>
        <w:t xml:space="preserve">    ['Sunny', 'Cold', 'Yes'],</w:t>
      </w:r>
      <w:r>
        <w:br/>
      </w:r>
      <w:r>
        <w:rPr>
          <w:rFonts w:ascii="Courier New" w:eastAsia="Courier New" w:hAnsi="Courier New"/>
          <w:sz w:val="18"/>
        </w:rPr>
        <w:t xml:space="preserve">    ['Rainy', 'Cold', 'No'],</w:t>
      </w:r>
      <w:r>
        <w:br/>
      </w:r>
      <w:r>
        <w:rPr>
          <w:rFonts w:ascii="Courier New" w:eastAsia="Courier New" w:hAnsi="Courier New"/>
          <w:sz w:val="18"/>
        </w:rPr>
        <w:t xml:space="preserve">    ['Sunny', 'Warm', 'Yes']</w:t>
      </w:r>
      <w:r>
        <w:br/>
      </w:r>
      <w:r>
        <w:rPr>
          <w:rFonts w:ascii="Courier New" w:eastAsia="Courier New" w:hAnsi="Courier New"/>
          <w:sz w:val="18"/>
        </w:rPr>
        <w:t>]</w:t>
      </w:r>
      <w:r>
        <w:br/>
      </w:r>
      <w:r>
        <w:rPr>
          <w:rFonts w:ascii="Courier New" w:eastAsia="Courier New" w:hAnsi="Courier New"/>
          <w:sz w:val="18"/>
        </w:rPr>
        <w:t xml:space="preserve"> </w:t>
      </w:r>
      <w:r>
        <w:br/>
      </w:r>
      <w:r>
        <w:rPr>
          <w:rFonts w:ascii="Courier New" w:eastAsia="Courier New" w:hAnsi="Courier New"/>
          <w:sz w:val="18"/>
        </w:rPr>
        <w:t>h = None</w:t>
      </w:r>
      <w:r>
        <w:br/>
      </w:r>
      <w:r>
        <w:rPr>
          <w:rFonts w:ascii="Courier New" w:eastAsia="Courier New" w:hAnsi="Courier New"/>
          <w:sz w:val="18"/>
        </w:rPr>
        <w:t>for row in data:</w:t>
      </w:r>
      <w:r>
        <w:br/>
      </w:r>
      <w:r>
        <w:rPr>
          <w:rFonts w:ascii="Courier New" w:eastAsia="Courier New" w:hAnsi="Courier New"/>
          <w:sz w:val="18"/>
        </w:rPr>
        <w:t xml:space="preserve">    if row[-1] == 'Yes':</w:t>
      </w:r>
      <w:r>
        <w:br/>
      </w:r>
      <w:r>
        <w:rPr>
          <w:rFonts w:ascii="Courier New" w:eastAsia="Courier New" w:hAnsi="Courier New"/>
          <w:sz w:val="18"/>
        </w:rPr>
        <w:t xml:space="preserve">        if h is None:</w:t>
      </w:r>
      <w:r>
        <w:br/>
      </w:r>
      <w:r>
        <w:rPr>
          <w:rFonts w:ascii="Courier New" w:eastAsia="Courier New" w:hAnsi="Courier New"/>
          <w:sz w:val="18"/>
        </w:rPr>
        <w:t xml:space="preserve">            h = row[:-1].copy()</w:t>
      </w:r>
      <w:r>
        <w:br/>
      </w:r>
      <w:r>
        <w:rPr>
          <w:rFonts w:ascii="Courier New" w:eastAsia="Courier New" w:hAnsi="Courier New"/>
          <w:sz w:val="18"/>
        </w:rPr>
        <w:t xml:space="preserve">        else:</w:t>
      </w:r>
      <w:r>
        <w:br/>
      </w:r>
      <w:r>
        <w:rPr>
          <w:rFonts w:ascii="Courier New" w:eastAsia="Courier New" w:hAnsi="Courier New"/>
          <w:sz w:val="18"/>
        </w:rPr>
        <w:t xml:space="preserve">            for i in range(len(h)):</w:t>
      </w:r>
      <w:r>
        <w:br/>
      </w:r>
      <w:r>
        <w:rPr>
          <w:rFonts w:ascii="Courier New" w:eastAsia="Courier New" w:hAnsi="Courier New"/>
          <w:sz w:val="18"/>
        </w:rPr>
        <w:t xml:space="preserve">                if h[i] != row[i]:</w:t>
      </w:r>
      <w:r>
        <w:br/>
      </w:r>
      <w:r>
        <w:rPr>
          <w:rFonts w:ascii="Courier New" w:eastAsia="Courier New" w:hAnsi="Courier New"/>
          <w:sz w:val="18"/>
        </w:rPr>
        <w:t xml:space="preserve">                    h[i] = '?'</w:t>
      </w:r>
      <w:r>
        <w:br/>
      </w:r>
      <w:r>
        <w:rPr>
          <w:rFonts w:ascii="Courier New" w:eastAsia="Courier New" w:hAnsi="Courier New"/>
          <w:sz w:val="18"/>
        </w:rPr>
        <w:t xml:space="preserve">    print("Example:", row, "Hypothesis:", h)</w:t>
      </w:r>
      <w:r>
        <w:br/>
      </w:r>
      <w:r>
        <w:rPr>
          <w:rFonts w:ascii="Courier New" w:eastAsia="Courier New" w:hAnsi="Courier New"/>
          <w:sz w:val="18"/>
        </w:rPr>
        <w:t xml:space="preserve"> </w:t>
      </w:r>
      <w:r>
        <w:br/>
      </w:r>
      <w:r>
        <w:rPr>
          <w:rFonts w:ascii="Courier New" w:eastAsia="Courier New" w:hAnsi="Courier New"/>
          <w:sz w:val="18"/>
        </w:rPr>
        <w:t>print("Final Hypothesis:", h)</w:t>
      </w:r>
    </w:p>
    <w:p w14:paraId="26CA903F" w14:textId="77777777" w:rsidR="00345DD0" w:rsidRDefault="00661ECD">
      <w:pPr>
        <w:pStyle w:val="Heading2"/>
      </w:pPr>
      <w:r>
        <w:t>Input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345DD0" w14:paraId="08A99611" w14:textId="77777777">
        <w:trPr>
          <w:jc w:val="center"/>
        </w:trPr>
        <w:tc>
          <w:tcPr>
            <w:tcW w:w="3312" w:type="dxa"/>
          </w:tcPr>
          <w:p w14:paraId="440C90AF" w14:textId="77777777" w:rsidR="00345DD0" w:rsidRDefault="00661ECD">
            <w:r>
              <w:rPr>
                <w:b/>
              </w:rPr>
              <w:t>Weather</w:t>
            </w:r>
          </w:p>
        </w:tc>
        <w:tc>
          <w:tcPr>
            <w:tcW w:w="3312" w:type="dxa"/>
          </w:tcPr>
          <w:p w14:paraId="31177493" w14:textId="77777777" w:rsidR="00345DD0" w:rsidRDefault="00661ECD">
            <w:r>
              <w:rPr>
                <w:b/>
              </w:rPr>
              <w:t>Temperature</w:t>
            </w:r>
          </w:p>
        </w:tc>
        <w:tc>
          <w:tcPr>
            <w:tcW w:w="3312" w:type="dxa"/>
          </w:tcPr>
          <w:p w14:paraId="6BDFED90" w14:textId="77777777" w:rsidR="00345DD0" w:rsidRDefault="00661ECD">
            <w:r>
              <w:rPr>
                <w:b/>
              </w:rPr>
              <w:t>Enjoy</w:t>
            </w:r>
          </w:p>
        </w:tc>
      </w:tr>
      <w:tr w:rsidR="00345DD0" w14:paraId="2F83C0F8" w14:textId="77777777">
        <w:trPr>
          <w:jc w:val="center"/>
        </w:trPr>
        <w:tc>
          <w:tcPr>
            <w:tcW w:w="3312" w:type="dxa"/>
            <w:vAlign w:val="center"/>
          </w:tcPr>
          <w:p w14:paraId="6CEEBB1A" w14:textId="77777777" w:rsidR="00345DD0" w:rsidRDefault="00661ECD">
            <w:r>
              <w:rPr>
                <w:sz w:val="20"/>
              </w:rPr>
              <w:t>Sunny</w:t>
            </w:r>
          </w:p>
        </w:tc>
        <w:tc>
          <w:tcPr>
            <w:tcW w:w="3312" w:type="dxa"/>
            <w:vAlign w:val="center"/>
          </w:tcPr>
          <w:p w14:paraId="1D8CC5BD" w14:textId="77777777" w:rsidR="00345DD0" w:rsidRDefault="00661ECD">
            <w:r>
              <w:rPr>
                <w:sz w:val="20"/>
              </w:rPr>
              <w:t>Warm</w:t>
            </w:r>
          </w:p>
        </w:tc>
        <w:tc>
          <w:tcPr>
            <w:tcW w:w="3312" w:type="dxa"/>
            <w:vAlign w:val="center"/>
          </w:tcPr>
          <w:p w14:paraId="3C8AAFB7" w14:textId="77777777" w:rsidR="00345DD0" w:rsidRDefault="00661ECD">
            <w:r>
              <w:rPr>
                <w:sz w:val="20"/>
              </w:rPr>
              <w:t>Yes</w:t>
            </w:r>
          </w:p>
        </w:tc>
      </w:tr>
      <w:tr w:rsidR="00345DD0" w14:paraId="10774DB9" w14:textId="77777777">
        <w:trPr>
          <w:jc w:val="center"/>
        </w:trPr>
        <w:tc>
          <w:tcPr>
            <w:tcW w:w="3312" w:type="dxa"/>
            <w:vAlign w:val="center"/>
          </w:tcPr>
          <w:p w14:paraId="6C8EBA7D" w14:textId="77777777" w:rsidR="00345DD0" w:rsidRDefault="00661ECD">
            <w:r>
              <w:rPr>
                <w:sz w:val="20"/>
              </w:rPr>
              <w:t>Sunny</w:t>
            </w:r>
          </w:p>
        </w:tc>
        <w:tc>
          <w:tcPr>
            <w:tcW w:w="3312" w:type="dxa"/>
            <w:vAlign w:val="center"/>
          </w:tcPr>
          <w:p w14:paraId="3A9549CB" w14:textId="77777777" w:rsidR="00345DD0" w:rsidRDefault="00661ECD">
            <w:r>
              <w:rPr>
                <w:sz w:val="20"/>
              </w:rPr>
              <w:t>Cold</w:t>
            </w:r>
          </w:p>
        </w:tc>
        <w:tc>
          <w:tcPr>
            <w:tcW w:w="3312" w:type="dxa"/>
            <w:vAlign w:val="center"/>
          </w:tcPr>
          <w:p w14:paraId="0C3CB84E" w14:textId="77777777" w:rsidR="00345DD0" w:rsidRDefault="00661ECD">
            <w:r>
              <w:rPr>
                <w:sz w:val="20"/>
              </w:rPr>
              <w:t>Yes</w:t>
            </w:r>
          </w:p>
        </w:tc>
      </w:tr>
      <w:tr w:rsidR="00345DD0" w14:paraId="1CE5E4C7" w14:textId="77777777">
        <w:trPr>
          <w:jc w:val="center"/>
        </w:trPr>
        <w:tc>
          <w:tcPr>
            <w:tcW w:w="3312" w:type="dxa"/>
            <w:vAlign w:val="center"/>
          </w:tcPr>
          <w:p w14:paraId="4BED6D53" w14:textId="77777777" w:rsidR="00345DD0" w:rsidRDefault="00661ECD">
            <w:r>
              <w:rPr>
                <w:sz w:val="20"/>
              </w:rPr>
              <w:t>Rainy</w:t>
            </w:r>
          </w:p>
        </w:tc>
        <w:tc>
          <w:tcPr>
            <w:tcW w:w="3312" w:type="dxa"/>
            <w:vAlign w:val="center"/>
          </w:tcPr>
          <w:p w14:paraId="6E87EF0D" w14:textId="77777777" w:rsidR="00345DD0" w:rsidRDefault="00661ECD">
            <w:r>
              <w:rPr>
                <w:sz w:val="20"/>
              </w:rPr>
              <w:t>Cold</w:t>
            </w:r>
          </w:p>
        </w:tc>
        <w:tc>
          <w:tcPr>
            <w:tcW w:w="3312" w:type="dxa"/>
            <w:vAlign w:val="center"/>
          </w:tcPr>
          <w:p w14:paraId="6FEAC71F" w14:textId="77777777" w:rsidR="00345DD0" w:rsidRDefault="00661ECD">
            <w:r>
              <w:rPr>
                <w:sz w:val="20"/>
              </w:rPr>
              <w:t>No</w:t>
            </w:r>
          </w:p>
        </w:tc>
      </w:tr>
      <w:tr w:rsidR="00345DD0" w14:paraId="2776937E" w14:textId="77777777">
        <w:trPr>
          <w:jc w:val="center"/>
        </w:trPr>
        <w:tc>
          <w:tcPr>
            <w:tcW w:w="3312" w:type="dxa"/>
            <w:vAlign w:val="center"/>
          </w:tcPr>
          <w:p w14:paraId="3A866B27" w14:textId="77777777" w:rsidR="00345DD0" w:rsidRDefault="00661ECD">
            <w:r>
              <w:rPr>
                <w:sz w:val="20"/>
              </w:rPr>
              <w:t>Sunny</w:t>
            </w:r>
          </w:p>
        </w:tc>
        <w:tc>
          <w:tcPr>
            <w:tcW w:w="3312" w:type="dxa"/>
            <w:vAlign w:val="center"/>
          </w:tcPr>
          <w:p w14:paraId="51C98E3C" w14:textId="77777777" w:rsidR="00345DD0" w:rsidRDefault="00661ECD">
            <w:r>
              <w:rPr>
                <w:sz w:val="20"/>
              </w:rPr>
              <w:t>Warm</w:t>
            </w:r>
          </w:p>
        </w:tc>
        <w:tc>
          <w:tcPr>
            <w:tcW w:w="3312" w:type="dxa"/>
            <w:vAlign w:val="center"/>
          </w:tcPr>
          <w:p w14:paraId="3C62702F" w14:textId="77777777" w:rsidR="00345DD0" w:rsidRDefault="00661ECD">
            <w:r>
              <w:rPr>
                <w:sz w:val="20"/>
              </w:rPr>
              <w:t>Yes</w:t>
            </w:r>
          </w:p>
        </w:tc>
      </w:tr>
    </w:tbl>
    <w:p w14:paraId="0B050924" w14:textId="77777777" w:rsidR="00345DD0" w:rsidRDefault="00345DD0"/>
    <w:p w14:paraId="5B3C5EAD" w14:textId="77777777" w:rsidR="00345DD0" w:rsidRDefault="00661ECD">
      <w:pPr>
        <w:pStyle w:val="Heading2"/>
      </w:pPr>
      <w:r>
        <w:t>Output</w:t>
      </w:r>
    </w:p>
    <w:p w14:paraId="36090052" w14:textId="77777777" w:rsidR="00345DD0" w:rsidRDefault="00661ECD">
      <w:pPr>
        <w:spacing w:after="0"/>
        <w:ind w:left="360"/>
      </w:pPr>
      <w:r>
        <w:rPr>
          <w:rFonts w:ascii="Courier New" w:eastAsia="Courier New" w:hAnsi="Courier New"/>
          <w:sz w:val="18"/>
        </w:rPr>
        <w:t>Example: ['Sunny', 'Warm', 'Yes'] Hypothesis: ['Sunny', 'Warm']</w:t>
      </w:r>
      <w:r>
        <w:br/>
      </w:r>
      <w:r>
        <w:rPr>
          <w:rFonts w:ascii="Courier New" w:eastAsia="Courier New" w:hAnsi="Courier New"/>
          <w:sz w:val="18"/>
        </w:rPr>
        <w:t>Example: ['Sunny', 'Cold', 'Yes'] Hypothesis: ['Sunny', '?']</w:t>
      </w:r>
      <w:r>
        <w:br/>
      </w:r>
      <w:r>
        <w:rPr>
          <w:rFonts w:ascii="Courier New" w:eastAsia="Courier New" w:hAnsi="Courier New"/>
          <w:sz w:val="18"/>
        </w:rPr>
        <w:t>Example: ['Rainy', 'Cold', 'No'] Hypothesis: ['Sunny', '?']</w:t>
      </w:r>
      <w:r>
        <w:br/>
      </w:r>
      <w:r>
        <w:rPr>
          <w:rFonts w:ascii="Courier New" w:eastAsia="Courier New" w:hAnsi="Courier New"/>
          <w:sz w:val="18"/>
        </w:rPr>
        <w:t>Example: ['Sunny', 'Warm', 'Yes'] Hypothesis: ['Sunny', '?']</w:t>
      </w:r>
      <w:r>
        <w:br/>
      </w:r>
      <w:r>
        <w:rPr>
          <w:rFonts w:ascii="Courier New" w:eastAsia="Courier New" w:hAnsi="Courier New"/>
          <w:sz w:val="18"/>
        </w:rPr>
        <w:t>Final Hypothesis: ['Sunny', '?']</w:t>
      </w:r>
    </w:p>
    <w:p w14:paraId="125E0BBB" w14:textId="77777777" w:rsidR="00345DD0" w:rsidRDefault="00661ECD">
      <w:pPr>
        <w:pStyle w:val="Heading2"/>
      </w:pPr>
      <w:r>
        <w:t>Result</w:t>
      </w:r>
    </w:p>
    <w:p w14:paraId="3CF4B26A" w14:textId="77777777" w:rsidR="00345DD0" w:rsidRDefault="00661ECD">
      <w:r>
        <w:t>The step-by-step output shows that differing attribute values become '?', while negative examples are ignored.</w:t>
      </w:r>
    </w:p>
    <w:p w14:paraId="126D702A" w14:textId="77777777" w:rsidR="00345DD0" w:rsidRDefault="00661ECD">
      <w:r>
        <w:br w:type="page"/>
      </w:r>
    </w:p>
    <w:p w14:paraId="0B74C511" w14:textId="77777777" w:rsidR="00345DD0" w:rsidRDefault="00661ECD">
      <w:pPr>
        <w:pStyle w:val="Heading1"/>
      </w:pPr>
      <w:r>
        <w:t>Question 4: Implement FIND-S using a user-defined function</w:t>
      </w:r>
    </w:p>
    <w:p w14:paraId="19B8CD6F" w14:textId="77777777" w:rsidR="00345DD0" w:rsidRDefault="00661ECD">
      <w:pPr>
        <w:pStyle w:val="Heading2"/>
      </w:pPr>
      <w:r>
        <w:t>Aim</w:t>
      </w:r>
    </w:p>
    <w:p w14:paraId="61ADCDE6" w14:textId="77777777" w:rsidR="00345DD0" w:rsidRDefault="00661ECD">
      <w:r>
        <w:t>To implement the FIND-S algorithm using a Python function for reusable execution.</w:t>
      </w:r>
    </w:p>
    <w:p w14:paraId="63C0E1B2" w14:textId="77777777" w:rsidR="00345DD0" w:rsidRDefault="00661ECD">
      <w:pPr>
        <w:pStyle w:val="Heading2"/>
      </w:pPr>
      <w:r>
        <w:t>Procedure</w:t>
      </w:r>
    </w:p>
    <w:p w14:paraId="799F4E24" w14:textId="77777777" w:rsidR="00345DD0" w:rsidRDefault="00661ECD">
      <w:pPr>
        <w:pStyle w:val="ListNumber"/>
      </w:pPr>
      <w:r>
        <w:t>Define a function named find_s().</w:t>
      </w:r>
    </w:p>
    <w:p w14:paraId="6F85AB2B" w14:textId="77777777" w:rsidR="00345DD0" w:rsidRDefault="00661ECD">
      <w:pPr>
        <w:pStyle w:val="ListNumber"/>
      </w:pPr>
      <w:r>
        <w:t>Pass the training dataset to the function.</w:t>
      </w:r>
    </w:p>
    <w:p w14:paraId="760486A1" w14:textId="77777777" w:rsidR="00345DD0" w:rsidRDefault="00661ECD">
      <w:pPr>
        <w:pStyle w:val="ListNumber"/>
      </w:pPr>
      <w:r>
        <w:t>Initialize the hypothesis with the first positive example.</w:t>
      </w:r>
    </w:p>
    <w:p w14:paraId="26ADD1FD" w14:textId="77777777" w:rsidR="00345DD0" w:rsidRDefault="00661ECD">
      <w:pPr>
        <w:pStyle w:val="ListNumber"/>
      </w:pPr>
      <w:r>
        <w:t>Update differing attributes to '?'.</w:t>
      </w:r>
    </w:p>
    <w:p w14:paraId="755DA85B" w14:textId="77777777" w:rsidR="00345DD0" w:rsidRDefault="00661ECD">
      <w:pPr>
        <w:pStyle w:val="ListNumber"/>
      </w:pPr>
      <w:r>
        <w:t>Return and display the final hypothesis.</w:t>
      </w:r>
    </w:p>
    <w:p w14:paraId="251095E9" w14:textId="77777777" w:rsidR="00345DD0" w:rsidRDefault="00661ECD">
      <w:pPr>
        <w:pStyle w:val="Heading2"/>
      </w:pPr>
      <w:r>
        <w:t>Code (Python)</w:t>
      </w:r>
    </w:p>
    <w:p w14:paraId="0853BFE0" w14:textId="77777777" w:rsidR="00345DD0" w:rsidRDefault="00661ECD">
      <w:pPr>
        <w:spacing w:after="0"/>
        <w:ind w:left="360"/>
      </w:pPr>
      <w:r>
        <w:rPr>
          <w:rFonts w:ascii="Courier New" w:eastAsia="Courier New" w:hAnsi="Courier New"/>
          <w:sz w:val="18"/>
        </w:rPr>
        <w:t>def find_s(data):</w:t>
      </w:r>
      <w:r>
        <w:br/>
      </w:r>
      <w:r>
        <w:rPr>
          <w:rFonts w:ascii="Courier New" w:eastAsia="Courier New" w:hAnsi="Courier New"/>
          <w:sz w:val="18"/>
        </w:rPr>
        <w:t xml:space="preserve">    h = None</w:t>
      </w:r>
      <w:r>
        <w:br/>
      </w:r>
      <w:r>
        <w:rPr>
          <w:rFonts w:ascii="Courier New" w:eastAsia="Courier New" w:hAnsi="Courier New"/>
          <w:sz w:val="18"/>
        </w:rPr>
        <w:t xml:space="preserve">    for row in data:</w:t>
      </w:r>
      <w:r>
        <w:br/>
      </w:r>
      <w:r>
        <w:rPr>
          <w:rFonts w:ascii="Courier New" w:eastAsia="Courier New" w:hAnsi="Courier New"/>
          <w:sz w:val="18"/>
        </w:rPr>
        <w:t xml:space="preserve">        if row[-1] == 'Yes':</w:t>
      </w:r>
      <w:r>
        <w:br/>
      </w:r>
      <w:r>
        <w:rPr>
          <w:rFonts w:ascii="Courier New" w:eastAsia="Courier New" w:hAnsi="Courier New"/>
          <w:sz w:val="18"/>
        </w:rPr>
        <w:t xml:space="preserve">            if h is None:</w:t>
      </w:r>
      <w:r>
        <w:br/>
      </w:r>
      <w:r>
        <w:rPr>
          <w:rFonts w:ascii="Courier New" w:eastAsia="Courier New" w:hAnsi="Courier New"/>
          <w:sz w:val="18"/>
        </w:rPr>
        <w:t xml:space="preserve">                h = row[:-1].copy()</w:t>
      </w:r>
      <w:r>
        <w:br/>
      </w:r>
      <w:r>
        <w:rPr>
          <w:rFonts w:ascii="Courier New" w:eastAsia="Courier New" w:hAnsi="Courier New"/>
          <w:sz w:val="18"/>
        </w:rPr>
        <w:t xml:space="preserve">            else:</w:t>
      </w:r>
      <w:r>
        <w:br/>
      </w:r>
      <w:r>
        <w:rPr>
          <w:rFonts w:ascii="Courier New" w:eastAsia="Courier New" w:hAnsi="Courier New"/>
          <w:sz w:val="18"/>
        </w:rPr>
        <w:t xml:space="preserve">                for i in range(len(h)):</w:t>
      </w:r>
      <w:r>
        <w:br/>
      </w:r>
      <w:r>
        <w:rPr>
          <w:rFonts w:ascii="Courier New" w:eastAsia="Courier New" w:hAnsi="Courier New"/>
          <w:sz w:val="18"/>
        </w:rPr>
        <w:t xml:space="preserve">                    if h[i] != row[i]:</w:t>
      </w:r>
      <w:r>
        <w:br/>
      </w:r>
      <w:r>
        <w:rPr>
          <w:rFonts w:ascii="Courier New" w:eastAsia="Courier New" w:hAnsi="Courier New"/>
          <w:sz w:val="18"/>
        </w:rPr>
        <w:t xml:space="preserve">                        h[i] = '?'</w:t>
      </w:r>
      <w:r>
        <w:br/>
      </w:r>
      <w:r>
        <w:rPr>
          <w:rFonts w:ascii="Courier New" w:eastAsia="Courier New" w:hAnsi="Courier New"/>
          <w:sz w:val="18"/>
        </w:rPr>
        <w:t xml:space="preserve">    return h</w:t>
      </w:r>
      <w:r>
        <w:br/>
      </w:r>
      <w:r>
        <w:rPr>
          <w:rFonts w:ascii="Courier New" w:eastAsia="Courier New" w:hAnsi="Courier New"/>
          <w:sz w:val="18"/>
        </w:rPr>
        <w:t xml:space="preserve"> </w:t>
      </w:r>
      <w:r>
        <w:br/>
      </w:r>
      <w:r>
        <w:rPr>
          <w:rFonts w:ascii="Courier New" w:eastAsia="Courier New" w:hAnsi="Courier New"/>
          <w:sz w:val="18"/>
        </w:rPr>
        <w:t>data = [</w:t>
      </w:r>
      <w:r>
        <w:br/>
      </w:r>
      <w:r>
        <w:rPr>
          <w:rFonts w:ascii="Courier New" w:eastAsia="Courier New" w:hAnsi="Courier New"/>
          <w:sz w:val="18"/>
        </w:rPr>
        <w:t xml:space="preserve">    ['Sunny', 'Warm', 'Normal', 'Yes'],</w:t>
      </w:r>
      <w:r>
        <w:br/>
      </w:r>
      <w:r>
        <w:rPr>
          <w:rFonts w:ascii="Courier New" w:eastAsia="Courier New" w:hAnsi="Courier New"/>
          <w:sz w:val="18"/>
        </w:rPr>
        <w:t xml:space="preserve">    ['Sunny', 'Warm', 'High', 'Yes'],</w:t>
      </w:r>
      <w:r>
        <w:br/>
      </w:r>
      <w:r>
        <w:rPr>
          <w:rFonts w:ascii="Courier New" w:eastAsia="Courier New" w:hAnsi="Courier New"/>
          <w:sz w:val="18"/>
        </w:rPr>
        <w:t xml:space="preserve">    ['Rainy', 'Cold', 'High', 'No'],</w:t>
      </w:r>
      <w:r>
        <w:br/>
      </w:r>
      <w:r>
        <w:rPr>
          <w:rFonts w:ascii="Courier New" w:eastAsia="Courier New" w:hAnsi="Courier New"/>
          <w:sz w:val="18"/>
        </w:rPr>
        <w:t xml:space="preserve">    ['Sunny', 'Warm', 'High', 'Yes']</w:t>
      </w:r>
      <w:r>
        <w:br/>
      </w:r>
      <w:r>
        <w:rPr>
          <w:rFonts w:ascii="Courier New" w:eastAsia="Courier New" w:hAnsi="Courier New"/>
          <w:sz w:val="18"/>
        </w:rPr>
        <w:t>]</w:t>
      </w:r>
      <w:r>
        <w:br/>
      </w:r>
      <w:r>
        <w:rPr>
          <w:rFonts w:ascii="Courier New" w:eastAsia="Courier New" w:hAnsi="Courier New"/>
          <w:sz w:val="18"/>
        </w:rPr>
        <w:t xml:space="preserve"> </w:t>
      </w:r>
      <w:r>
        <w:br/>
      </w:r>
      <w:r>
        <w:rPr>
          <w:rFonts w:ascii="Courier New" w:eastAsia="Courier New" w:hAnsi="Courier New"/>
          <w:sz w:val="18"/>
        </w:rPr>
        <w:t>print("Final Hypothesis:", find_s(data))</w:t>
      </w:r>
    </w:p>
    <w:p w14:paraId="0FF498A5" w14:textId="77777777" w:rsidR="00345DD0" w:rsidRDefault="00661ECD">
      <w:pPr>
        <w:pStyle w:val="Heading2"/>
      </w:pPr>
      <w:r>
        <w:t>Input</w:t>
      </w:r>
    </w:p>
    <w:p w14:paraId="3590A21F" w14:textId="77777777" w:rsidR="00345DD0" w:rsidRDefault="00661ECD">
      <w:pPr>
        <w:spacing w:after="0"/>
        <w:ind w:left="360"/>
      </w:pPr>
      <w:r>
        <w:rPr>
          <w:rFonts w:ascii="Courier New" w:eastAsia="Courier New" w:hAnsi="Courier New"/>
          <w:sz w:val="18"/>
        </w:rPr>
        <w:t>Sunny Warm Normal Yes</w:t>
      </w:r>
      <w:r>
        <w:br/>
      </w:r>
      <w:r>
        <w:rPr>
          <w:rFonts w:ascii="Courier New" w:eastAsia="Courier New" w:hAnsi="Courier New"/>
          <w:sz w:val="18"/>
        </w:rPr>
        <w:t>Sunny Warm High Yes</w:t>
      </w:r>
      <w:r>
        <w:br/>
      </w:r>
      <w:r>
        <w:rPr>
          <w:rFonts w:ascii="Courier New" w:eastAsia="Courier New" w:hAnsi="Courier New"/>
          <w:sz w:val="18"/>
        </w:rPr>
        <w:t>Rainy Cold High No</w:t>
      </w:r>
      <w:r>
        <w:br/>
      </w:r>
      <w:r>
        <w:rPr>
          <w:rFonts w:ascii="Courier New" w:eastAsia="Courier New" w:hAnsi="Courier New"/>
          <w:sz w:val="18"/>
        </w:rPr>
        <w:t>Sunny Warm High Yes</w:t>
      </w:r>
    </w:p>
    <w:p w14:paraId="08A8513D" w14:textId="77777777" w:rsidR="00345DD0" w:rsidRDefault="00661ECD">
      <w:pPr>
        <w:pStyle w:val="Heading2"/>
      </w:pPr>
      <w:r>
        <w:t>Output</w:t>
      </w:r>
    </w:p>
    <w:p w14:paraId="3C4139B2" w14:textId="77777777" w:rsidR="00345DD0" w:rsidRDefault="00661ECD">
      <w:pPr>
        <w:spacing w:after="0"/>
        <w:ind w:left="360"/>
      </w:pPr>
      <w:r>
        <w:rPr>
          <w:rFonts w:ascii="Courier New" w:eastAsia="Courier New" w:hAnsi="Courier New"/>
          <w:sz w:val="18"/>
        </w:rPr>
        <w:t>Final Hypothesis: ['Sunny', 'Warm', '?']</w:t>
      </w:r>
    </w:p>
    <w:p w14:paraId="2D4F45C5" w14:textId="77777777" w:rsidR="00345DD0" w:rsidRDefault="00661ECD">
      <w:pPr>
        <w:pStyle w:val="Heading2"/>
      </w:pPr>
      <w:r>
        <w:t>Result</w:t>
      </w:r>
    </w:p>
    <w:p w14:paraId="553463D1" w14:textId="77777777" w:rsidR="00345DD0" w:rsidRDefault="00661ECD">
      <w:r>
        <w:t>The FIND-S algorithm is successfully implemented using a user-defined function, making it reusable for different datasets.</w:t>
      </w:r>
    </w:p>
    <w:p w14:paraId="55E62D2E" w14:textId="77777777" w:rsidR="00345DD0" w:rsidRDefault="00661ECD">
      <w:r>
        <w:br w:type="page"/>
      </w:r>
    </w:p>
    <w:p w14:paraId="7A6018E5" w14:textId="77777777" w:rsidR="00345DD0" w:rsidRDefault="00661ECD">
      <w:pPr>
        <w:pStyle w:val="Heading1"/>
      </w:pPr>
      <w:r>
        <w:t>Question 5: Apply FIND-S to a student activity dataset</w:t>
      </w:r>
    </w:p>
    <w:p w14:paraId="53A80B91" w14:textId="77777777" w:rsidR="00345DD0" w:rsidRDefault="00661ECD">
      <w:pPr>
        <w:pStyle w:val="Heading2"/>
      </w:pPr>
      <w:r>
        <w:t>Aim</w:t>
      </w:r>
    </w:p>
    <w:p w14:paraId="70D0959C" w14:textId="77777777" w:rsidR="00345DD0" w:rsidRDefault="00661ECD">
      <w:r>
        <w:t>To apply the FIND-S algorithm to identify conditions under which a student participates in an outdoor activity.</w:t>
      </w:r>
    </w:p>
    <w:p w14:paraId="0D087D02" w14:textId="77777777" w:rsidR="00345DD0" w:rsidRDefault="00661ECD">
      <w:pPr>
        <w:pStyle w:val="Heading2"/>
      </w:pPr>
      <w:r>
        <w:t>Procedure</w:t>
      </w:r>
    </w:p>
    <w:p w14:paraId="19B06875" w14:textId="77777777" w:rsidR="00345DD0" w:rsidRDefault="00661ECD">
      <w:pPr>
        <w:pStyle w:val="ListNumber"/>
      </w:pPr>
      <w:r>
        <w:t>Create a dataset containing weather, temperature, and humidity.</w:t>
      </w:r>
    </w:p>
    <w:p w14:paraId="1FA402DC" w14:textId="77777777" w:rsidR="00345DD0" w:rsidRDefault="00661ECD">
      <w:pPr>
        <w:pStyle w:val="ListNumber"/>
      </w:pPr>
      <w:r>
        <w:t>Include the target attribute Play.</w:t>
      </w:r>
    </w:p>
    <w:p w14:paraId="720E67CB" w14:textId="77777777" w:rsidR="00345DD0" w:rsidRDefault="00661ECD">
      <w:pPr>
        <w:pStyle w:val="ListNumber"/>
      </w:pPr>
      <w:r>
        <w:t>Select positive examples where Play = Yes.</w:t>
      </w:r>
    </w:p>
    <w:p w14:paraId="2DB0C797" w14:textId="77777777" w:rsidR="00345DD0" w:rsidRDefault="00661ECD">
      <w:pPr>
        <w:pStyle w:val="ListNumber"/>
      </w:pPr>
      <w:r>
        <w:t>Generalize attributes that differ between positive examples.</w:t>
      </w:r>
    </w:p>
    <w:p w14:paraId="71E5B475" w14:textId="77777777" w:rsidR="00345DD0" w:rsidRDefault="00661ECD">
      <w:pPr>
        <w:pStyle w:val="ListNumber"/>
      </w:pPr>
      <w:r>
        <w:t>Display the final hypothesis.</w:t>
      </w:r>
    </w:p>
    <w:p w14:paraId="1448ED15" w14:textId="77777777" w:rsidR="00345DD0" w:rsidRDefault="00661ECD">
      <w:pPr>
        <w:pStyle w:val="Heading2"/>
      </w:pPr>
      <w:r>
        <w:t>Code (Python)</w:t>
      </w:r>
    </w:p>
    <w:p w14:paraId="4CBC0CC7" w14:textId="77777777" w:rsidR="00345DD0" w:rsidRDefault="00661ECD">
      <w:pPr>
        <w:spacing w:after="0"/>
        <w:ind w:left="360"/>
      </w:pPr>
      <w:r>
        <w:rPr>
          <w:rFonts w:ascii="Courier New" w:eastAsia="Courier New" w:hAnsi="Courier New"/>
          <w:sz w:val="18"/>
        </w:rPr>
        <w:t>data = [</w:t>
      </w:r>
      <w:r>
        <w:br/>
      </w:r>
      <w:r>
        <w:rPr>
          <w:rFonts w:ascii="Courier New" w:eastAsia="Courier New" w:hAnsi="Courier New"/>
          <w:sz w:val="18"/>
        </w:rPr>
        <w:t xml:space="preserve">    ['Sunny', 'Warm', 'Low', 'Yes'],</w:t>
      </w:r>
      <w:r>
        <w:br/>
      </w:r>
      <w:r>
        <w:rPr>
          <w:rFonts w:ascii="Courier New" w:eastAsia="Courier New" w:hAnsi="Courier New"/>
          <w:sz w:val="18"/>
        </w:rPr>
        <w:t xml:space="preserve">    ['Sunny', 'Warm', 'High', 'Yes'],</w:t>
      </w:r>
      <w:r>
        <w:br/>
      </w:r>
      <w:r>
        <w:rPr>
          <w:rFonts w:ascii="Courier New" w:eastAsia="Courier New" w:hAnsi="Courier New"/>
          <w:sz w:val="18"/>
        </w:rPr>
        <w:t xml:space="preserve">    ['Cloudy', 'Cold', 'High', 'No'],</w:t>
      </w:r>
      <w:r>
        <w:br/>
      </w:r>
      <w:r>
        <w:rPr>
          <w:rFonts w:ascii="Courier New" w:eastAsia="Courier New" w:hAnsi="Courier New"/>
          <w:sz w:val="18"/>
        </w:rPr>
        <w:t xml:space="preserve">    ['Sunny', 'Cold', 'Low', 'Yes']</w:t>
      </w:r>
      <w:r>
        <w:br/>
      </w:r>
      <w:r>
        <w:rPr>
          <w:rFonts w:ascii="Courier New" w:eastAsia="Courier New" w:hAnsi="Courier New"/>
          <w:sz w:val="18"/>
        </w:rPr>
        <w:t>]</w:t>
      </w:r>
      <w:r>
        <w:br/>
      </w:r>
      <w:r>
        <w:rPr>
          <w:rFonts w:ascii="Courier New" w:eastAsia="Courier New" w:hAnsi="Courier New"/>
          <w:sz w:val="18"/>
        </w:rPr>
        <w:t xml:space="preserve"> </w:t>
      </w:r>
      <w:r>
        <w:br/>
      </w:r>
      <w:r>
        <w:rPr>
          <w:rFonts w:ascii="Courier New" w:eastAsia="Courier New" w:hAnsi="Courier New"/>
          <w:sz w:val="18"/>
        </w:rPr>
        <w:t>h = None</w:t>
      </w:r>
      <w:r>
        <w:br/>
      </w:r>
      <w:r>
        <w:rPr>
          <w:rFonts w:ascii="Courier New" w:eastAsia="Courier New" w:hAnsi="Courier New"/>
          <w:sz w:val="18"/>
        </w:rPr>
        <w:t>for row in data:</w:t>
      </w:r>
      <w:r>
        <w:br/>
      </w:r>
      <w:r>
        <w:rPr>
          <w:rFonts w:ascii="Courier New" w:eastAsia="Courier New" w:hAnsi="Courier New"/>
          <w:sz w:val="18"/>
        </w:rPr>
        <w:t xml:space="preserve">    if row[-1] == 'Yes':</w:t>
      </w:r>
      <w:r>
        <w:br/>
      </w:r>
      <w:r>
        <w:rPr>
          <w:rFonts w:ascii="Courier New" w:eastAsia="Courier New" w:hAnsi="Courier New"/>
          <w:sz w:val="18"/>
        </w:rPr>
        <w:t xml:space="preserve">        if h is None:</w:t>
      </w:r>
      <w:r>
        <w:br/>
      </w:r>
      <w:r>
        <w:rPr>
          <w:rFonts w:ascii="Courier New" w:eastAsia="Courier New" w:hAnsi="Courier New"/>
          <w:sz w:val="18"/>
        </w:rPr>
        <w:t xml:space="preserve">            h = row[:-1].copy()</w:t>
      </w:r>
      <w:r>
        <w:br/>
      </w:r>
      <w:r>
        <w:rPr>
          <w:rFonts w:ascii="Courier New" w:eastAsia="Courier New" w:hAnsi="Courier New"/>
          <w:sz w:val="18"/>
        </w:rPr>
        <w:t xml:space="preserve">        else:</w:t>
      </w:r>
      <w:r>
        <w:br/>
      </w:r>
      <w:r>
        <w:rPr>
          <w:rFonts w:ascii="Courier New" w:eastAsia="Courier New" w:hAnsi="Courier New"/>
          <w:sz w:val="18"/>
        </w:rPr>
        <w:t xml:space="preserve">            for i in range(len(h)):</w:t>
      </w:r>
      <w:r>
        <w:br/>
      </w:r>
      <w:r>
        <w:rPr>
          <w:rFonts w:ascii="Courier New" w:eastAsia="Courier New" w:hAnsi="Courier New"/>
          <w:sz w:val="18"/>
        </w:rPr>
        <w:t xml:space="preserve">                if h[i] != row[i]:</w:t>
      </w:r>
      <w:r>
        <w:br/>
      </w:r>
      <w:r>
        <w:rPr>
          <w:rFonts w:ascii="Courier New" w:eastAsia="Courier New" w:hAnsi="Courier New"/>
          <w:sz w:val="18"/>
        </w:rPr>
        <w:t xml:space="preserve">                    h[i] = '?'</w:t>
      </w:r>
      <w:r>
        <w:br/>
      </w:r>
      <w:r>
        <w:rPr>
          <w:rFonts w:ascii="Courier New" w:eastAsia="Courier New" w:hAnsi="Courier New"/>
          <w:sz w:val="18"/>
        </w:rPr>
        <w:t xml:space="preserve"> </w:t>
      </w:r>
      <w:r>
        <w:br/>
      </w:r>
      <w:r>
        <w:rPr>
          <w:rFonts w:ascii="Courier New" w:eastAsia="Courier New" w:hAnsi="Courier New"/>
          <w:sz w:val="18"/>
        </w:rPr>
        <w:t>print("Weather, Temperature, Humidity")</w:t>
      </w:r>
      <w:r>
        <w:br/>
      </w:r>
      <w:r>
        <w:rPr>
          <w:rFonts w:ascii="Courier New" w:eastAsia="Courier New" w:hAnsi="Courier New"/>
          <w:sz w:val="18"/>
        </w:rPr>
        <w:t>print("Final Hypothesis:", h)</w:t>
      </w:r>
    </w:p>
    <w:p w14:paraId="65431970" w14:textId="77777777" w:rsidR="00345DD0" w:rsidRDefault="00661ECD">
      <w:pPr>
        <w:pStyle w:val="Heading2"/>
      </w:pPr>
      <w:r>
        <w:t>Input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345DD0" w14:paraId="53C5D3DE" w14:textId="77777777">
        <w:trPr>
          <w:jc w:val="center"/>
        </w:trPr>
        <w:tc>
          <w:tcPr>
            <w:tcW w:w="2484" w:type="dxa"/>
          </w:tcPr>
          <w:p w14:paraId="5A33D426" w14:textId="77777777" w:rsidR="00345DD0" w:rsidRDefault="00661ECD">
            <w:r>
              <w:rPr>
                <w:b/>
              </w:rPr>
              <w:t>Weather</w:t>
            </w:r>
          </w:p>
        </w:tc>
        <w:tc>
          <w:tcPr>
            <w:tcW w:w="2484" w:type="dxa"/>
          </w:tcPr>
          <w:p w14:paraId="115E9651" w14:textId="77777777" w:rsidR="00345DD0" w:rsidRDefault="00661ECD">
            <w:r>
              <w:rPr>
                <w:b/>
              </w:rPr>
              <w:t>Temperature</w:t>
            </w:r>
          </w:p>
        </w:tc>
        <w:tc>
          <w:tcPr>
            <w:tcW w:w="2484" w:type="dxa"/>
          </w:tcPr>
          <w:p w14:paraId="74B9531A" w14:textId="77777777" w:rsidR="00345DD0" w:rsidRDefault="00661ECD">
            <w:r>
              <w:rPr>
                <w:b/>
              </w:rPr>
              <w:t>Humidity</w:t>
            </w:r>
          </w:p>
        </w:tc>
        <w:tc>
          <w:tcPr>
            <w:tcW w:w="2484" w:type="dxa"/>
          </w:tcPr>
          <w:p w14:paraId="04B5F6B3" w14:textId="77777777" w:rsidR="00345DD0" w:rsidRDefault="00661ECD">
            <w:r>
              <w:rPr>
                <w:b/>
              </w:rPr>
              <w:t>Play</w:t>
            </w:r>
          </w:p>
        </w:tc>
      </w:tr>
      <w:tr w:rsidR="00345DD0" w14:paraId="075F3734" w14:textId="77777777">
        <w:trPr>
          <w:jc w:val="center"/>
        </w:trPr>
        <w:tc>
          <w:tcPr>
            <w:tcW w:w="2484" w:type="dxa"/>
            <w:vAlign w:val="center"/>
          </w:tcPr>
          <w:p w14:paraId="675DD73E" w14:textId="77777777" w:rsidR="00345DD0" w:rsidRDefault="00661ECD">
            <w:r>
              <w:rPr>
                <w:sz w:val="20"/>
              </w:rPr>
              <w:t>Sunny</w:t>
            </w:r>
          </w:p>
        </w:tc>
        <w:tc>
          <w:tcPr>
            <w:tcW w:w="2484" w:type="dxa"/>
            <w:vAlign w:val="center"/>
          </w:tcPr>
          <w:p w14:paraId="16175F6F" w14:textId="77777777" w:rsidR="00345DD0" w:rsidRDefault="00661ECD">
            <w:r>
              <w:rPr>
                <w:sz w:val="20"/>
              </w:rPr>
              <w:t>Warm</w:t>
            </w:r>
          </w:p>
        </w:tc>
        <w:tc>
          <w:tcPr>
            <w:tcW w:w="2484" w:type="dxa"/>
            <w:vAlign w:val="center"/>
          </w:tcPr>
          <w:p w14:paraId="19B4ED1C" w14:textId="77777777" w:rsidR="00345DD0" w:rsidRDefault="00661ECD">
            <w:r>
              <w:rPr>
                <w:sz w:val="20"/>
              </w:rPr>
              <w:t>Low</w:t>
            </w:r>
          </w:p>
        </w:tc>
        <w:tc>
          <w:tcPr>
            <w:tcW w:w="2484" w:type="dxa"/>
            <w:vAlign w:val="center"/>
          </w:tcPr>
          <w:p w14:paraId="4CF8FF19" w14:textId="77777777" w:rsidR="00345DD0" w:rsidRDefault="00661ECD">
            <w:r>
              <w:rPr>
                <w:sz w:val="20"/>
              </w:rPr>
              <w:t>Yes</w:t>
            </w:r>
          </w:p>
        </w:tc>
      </w:tr>
      <w:tr w:rsidR="00345DD0" w14:paraId="75C54761" w14:textId="77777777">
        <w:trPr>
          <w:jc w:val="center"/>
        </w:trPr>
        <w:tc>
          <w:tcPr>
            <w:tcW w:w="2484" w:type="dxa"/>
            <w:vAlign w:val="center"/>
          </w:tcPr>
          <w:p w14:paraId="6AD5868D" w14:textId="77777777" w:rsidR="00345DD0" w:rsidRDefault="00661ECD">
            <w:r>
              <w:rPr>
                <w:sz w:val="20"/>
              </w:rPr>
              <w:t>Sunny</w:t>
            </w:r>
          </w:p>
        </w:tc>
        <w:tc>
          <w:tcPr>
            <w:tcW w:w="2484" w:type="dxa"/>
            <w:vAlign w:val="center"/>
          </w:tcPr>
          <w:p w14:paraId="1C97C610" w14:textId="77777777" w:rsidR="00345DD0" w:rsidRDefault="00661ECD">
            <w:r>
              <w:rPr>
                <w:sz w:val="20"/>
              </w:rPr>
              <w:t>Warm</w:t>
            </w:r>
          </w:p>
        </w:tc>
        <w:tc>
          <w:tcPr>
            <w:tcW w:w="2484" w:type="dxa"/>
            <w:vAlign w:val="center"/>
          </w:tcPr>
          <w:p w14:paraId="05960A70" w14:textId="77777777" w:rsidR="00345DD0" w:rsidRDefault="00661ECD">
            <w:r>
              <w:rPr>
                <w:sz w:val="20"/>
              </w:rPr>
              <w:t>High</w:t>
            </w:r>
          </w:p>
        </w:tc>
        <w:tc>
          <w:tcPr>
            <w:tcW w:w="2484" w:type="dxa"/>
            <w:vAlign w:val="center"/>
          </w:tcPr>
          <w:p w14:paraId="681B2E1F" w14:textId="77777777" w:rsidR="00345DD0" w:rsidRDefault="00661ECD">
            <w:r>
              <w:rPr>
                <w:sz w:val="20"/>
              </w:rPr>
              <w:t>Yes</w:t>
            </w:r>
          </w:p>
        </w:tc>
      </w:tr>
      <w:tr w:rsidR="00345DD0" w14:paraId="6B10FB3F" w14:textId="77777777">
        <w:trPr>
          <w:jc w:val="center"/>
        </w:trPr>
        <w:tc>
          <w:tcPr>
            <w:tcW w:w="2484" w:type="dxa"/>
            <w:vAlign w:val="center"/>
          </w:tcPr>
          <w:p w14:paraId="2C505890" w14:textId="77777777" w:rsidR="00345DD0" w:rsidRDefault="00661ECD">
            <w:r>
              <w:rPr>
                <w:sz w:val="20"/>
              </w:rPr>
              <w:t>Cloudy</w:t>
            </w:r>
          </w:p>
        </w:tc>
        <w:tc>
          <w:tcPr>
            <w:tcW w:w="2484" w:type="dxa"/>
            <w:vAlign w:val="center"/>
          </w:tcPr>
          <w:p w14:paraId="21625D9D" w14:textId="77777777" w:rsidR="00345DD0" w:rsidRDefault="00661ECD">
            <w:r>
              <w:rPr>
                <w:sz w:val="20"/>
              </w:rPr>
              <w:t>Cold</w:t>
            </w:r>
          </w:p>
        </w:tc>
        <w:tc>
          <w:tcPr>
            <w:tcW w:w="2484" w:type="dxa"/>
            <w:vAlign w:val="center"/>
          </w:tcPr>
          <w:p w14:paraId="55AE0695" w14:textId="77777777" w:rsidR="00345DD0" w:rsidRDefault="00661ECD">
            <w:r>
              <w:rPr>
                <w:sz w:val="20"/>
              </w:rPr>
              <w:t>High</w:t>
            </w:r>
          </w:p>
        </w:tc>
        <w:tc>
          <w:tcPr>
            <w:tcW w:w="2484" w:type="dxa"/>
            <w:vAlign w:val="center"/>
          </w:tcPr>
          <w:p w14:paraId="103F64F6" w14:textId="77777777" w:rsidR="00345DD0" w:rsidRDefault="00661ECD">
            <w:r>
              <w:rPr>
                <w:sz w:val="20"/>
              </w:rPr>
              <w:t>No</w:t>
            </w:r>
          </w:p>
        </w:tc>
      </w:tr>
      <w:tr w:rsidR="00345DD0" w14:paraId="599AE633" w14:textId="77777777">
        <w:trPr>
          <w:jc w:val="center"/>
        </w:trPr>
        <w:tc>
          <w:tcPr>
            <w:tcW w:w="2484" w:type="dxa"/>
            <w:vAlign w:val="center"/>
          </w:tcPr>
          <w:p w14:paraId="05837D7A" w14:textId="77777777" w:rsidR="00345DD0" w:rsidRDefault="00661ECD">
            <w:r>
              <w:rPr>
                <w:sz w:val="20"/>
              </w:rPr>
              <w:t>Sunny</w:t>
            </w:r>
          </w:p>
        </w:tc>
        <w:tc>
          <w:tcPr>
            <w:tcW w:w="2484" w:type="dxa"/>
            <w:vAlign w:val="center"/>
          </w:tcPr>
          <w:p w14:paraId="20715FDA" w14:textId="77777777" w:rsidR="00345DD0" w:rsidRDefault="00661ECD">
            <w:r>
              <w:rPr>
                <w:sz w:val="20"/>
              </w:rPr>
              <w:t>Cold</w:t>
            </w:r>
          </w:p>
        </w:tc>
        <w:tc>
          <w:tcPr>
            <w:tcW w:w="2484" w:type="dxa"/>
            <w:vAlign w:val="center"/>
          </w:tcPr>
          <w:p w14:paraId="38770051" w14:textId="77777777" w:rsidR="00345DD0" w:rsidRDefault="00661ECD">
            <w:r>
              <w:rPr>
                <w:sz w:val="20"/>
              </w:rPr>
              <w:t>Low</w:t>
            </w:r>
          </w:p>
        </w:tc>
        <w:tc>
          <w:tcPr>
            <w:tcW w:w="2484" w:type="dxa"/>
            <w:vAlign w:val="center"/>
          </w:tcPr>
          <w:p w14:paraId="48540043" w14:textId="77777777" w:rsidR="00345DD0" w:rsidRDefault="00661ECD">
            <w:r>
              <w:rPr>
                <w:sz w:val="20"/>
              </w:rPr>
              <w:t>Yes</w:t>
            </w:r>
          </w:p>
        </w:tc>
      </w:tr>
    </w:tbl>
    <w:p w14:paraId="267E26E5" w14:textId="77777777" w:rsidR="00345DD0" w:rsidRDefault="00345DD0"/>
    <w:p w14:paraId="50A6D60A" w14:textId="77777777" w:rsidR="00345DD0" w:rsidRDefault="00661ECD">
      <w:pPr>
        <w:pStyle w:val="Heading2"/>
      </w:pPr>
      <w:r>
        <w:t>Output</w:t>
      </w:r>
    </w:p>
    <w:p w14:paraId="2B6E15FA" w14:textId="77777777" w:rsidR="00345DD0" w:rsidRDefault="00661ECD">
      <w:pPr>
        <w:spacing w:after="0"/>
        <w:ind w:left="360"/>
      </w:pPr>
      <w:r>
        <w:rPr>
          <w:rFonts w:ascii="Courier New" w:eastAsia="Courier New" w:hAnsi="Courier New"/>
          <w:sz w:val="18"/>
        </w:rPr>
        <w:t>Weather, Temperature, Humidity</w:t>
      </w:r>
      <w:r>
        <w:br/>
      </w:r>
      <w:r>
        <w:rPr>
          <w:rFonts w:ascii="Courier New" w:eastAsia="Courier New" w:hAnsi="Courier New"/>
          <w:sz w:val="18"/>
        </w:rPr>
        <w:t>Final Hypothesis: ['Sunny', '?', '?']</w:t>
      </w:r>
    </w:p>
    <w:p w14:paraId="394DD137" w14:textId="77777777" w:rsidR="00345DD0" w:rsidRDefault="00661ECD">
      <w:pPr>
        <w:pStyle w:val="Heading2"/>
      </w:pPr>
      <w:r>
        <w:t>Result</w:t>
      </w:r>
    </w:p>
    <w:p w14:paraId="0837809F" w14:textId="50E2893C" w:rsidR="00345DD0" w:rsidRDefault="00661ECD" w:rsidP="00051BB4">
      <w:r>
        <w:t>The FIND-S algorithm identifies the most specific hypothesis consistent with all positive examples: weather must be Sunny, while temperature and humidity can have any value.</w:t>
      </w:r>
    </w:p>
    <w:sectPr w:rsidR="00345DD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0684218">
    <w:abstractNumId w:val="8"/>
  </w:num>
  <w:num w:numId="2" w16cid:durableId="1572034079">
    <w:abstractNumId w:val="6"/>
  </w:num>
  <w:num w:numId="3" w16cid:durableId="1387680006">
    <w:abstractNumId w:val="5"/>
  </w:num>
  <w:num w:numId="4" w16cid:durableId="189808078">
    <w:abstractNumId w:val="4"/>
  </w:num>
  <w:num w:numId="5" w16cid:durableId="1118259368">
    <w:abstractNumId w:val="7"/>
  </w:num>
  <w:num w:numId="6" w16cid:durableId="1557430069">
    <w:abstractNumId w:val="3"/>
  </w:num>
  <w:num w:numId="7" w16cid:durableId="130103269">
    <w:abstractNumId w:val="2"/>
  </w:num>
  <w:num w:numId="8" w16cid:durableId="810752278">
    <w:abstractNumId w:val="1"/>
  </w:num>
  <w:num w:numId="9" w16cid:durableId="1182662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BB4"/>
    <w:rsid w:val="0006063C"/>
    <w:rsid w:val="000B7E3C"/>
    <w:rsid w:val="0015074B"/>
    <w:rsid w:val="0016368B"/>
    <w:rsid w:val="0029639D"/>
    <w:rsid w:val="002A217C"/>
    <w:rsid w:val="00326F90"/>
    <w:rsid w:val="00345DD0"/>
    <w:rsid w:val="0035672F"/>
    <w:rsid w:val="00373ED9"/>
    <w:rsid w:val="003A60DE"/>
    <w:rsid w:val="00661ECD"/>
    <w:rsid w:val="008A2193"/>
    <w:rsid w:val="009074FF"/>
    <w:rsid w:val="00AA1D8D"/>
    <w:rsid w:val="00B47730"/>
    <w:rsid w:val="00CB0664"/>
    <w:rsid w:val="00CC51C3"/>
    <w:rsid w:val="00DE367B"/>
    <w:rsid w:val="00EA57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2CAA2A"/>
  <w14:defaultImageDpi w14:val="300"/>
  <w15:docId w15:val="{39CE502D-0A9A-FC43-8CD8-D0ABC3F6B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970</Words>
  <Characters>5531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Preethi Subramani</cp:lastModifiedBy>
  <cp:revision>3</cp:revision>
  <dcterms:created xsi:type="dcterms:W3CDTF">2026-10-14T03:27:00Z</dcterms:created>
  <dcterms:modified xsi:type="dcterms:W3CDTF">2026-10-14T03:34:00Z</dcterms:modified>
  <cp:category/>
</cp:coreProperties>
</file>